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0D69" w14:textId="77777777" w:rsidR="00223FDF" w:rsidRDefault="00FC37DA">
      <w:pPr>
        <w:jc w:val="center"/>
        <w:rPr>
          <w:lang w:eastAsia="ko-KR"/>
        </w:rPr>
      </w:pPr>
      <w:r>
        <w:rPr>
          <w:b/>
          <w:sz w:val="28"/>
          <w:lang w:eastAsia="ko-KR"/>
        </w:rPr>
        <w:t>[</w:t>
      </w:r>
      <w:r>
        <w:rPr>
          <w:b/>
          <w:sz w:val="28"/>
          <w:lang w:eastAsia="ko-KR"/>
        </w:rPr>
        <w:t>서식</w:t>
      </w:r>
      <w:r>
        <w:rPr>
          <w:b/>
          <w:sz w:val="28"/>
          <w:lang w:eastAsia="ko-KR"/>
        </w:rPr>
        <w:t>4]</w:t>
      </w:r>
    </w:p>
    <w:p w14:paraId="51AE2B18" w14:textId="77777777" w:rsidR="00223FDF" w:rsidRDefault="00FC37DA">
      <w:pPr>
        <w:jc w:val="center"/>
        <w:rPr>
          <w:lang w:eastAsia="ko-KR"/>
        </w:rPr>
      </w:pPr>
      <w:r>
        <w:rPr>
          <w:lang w:eastAsia="ko-KR"/>
        </w:rPr>
        <w:t>2025.01.07</w:t>
      </w:r>
    </w:p>
    <w:p w14:paraId="21B8092B" w14:textId="77777777" w:rsidR="00223FDF" w:rsidRDefault="00FC37DA">
      <w:pPr>
        <w:jc w:val="center"/>
        <w:rPr>
          <w:lang w:eastAsia="ko-KR"/>
        </w:rPr>
      </w:pPr>
      <w:r>
        <w:rPr>
          <w:b/>
          <w:lang w:eastAsia="ko-KR"/>
        </w:rPr>
        <w:t>서강대학교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융합교육원</w:t>
      </w:r>
    </w:p>
    <w:p w14:paraId="2C447B1B" w14:textId="77777777" w:rsidR="00223FDF" w:rsidRDefault="00223FDF">
      <w:pPr>
        <w:rPr>
          <w:lang w:eastAsia="ko-KR"/>
        </w:rPr>
      </w:pPr>
    </w:p>
    <w:p w14:paraId="5A339565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sz w:val="28"/>
          <w:lang w:eastAsia="ko-KR"/>
        </w:rPr>
        <w:t>Ⅰ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연구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및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사업명</w:t>
      </w:r>
    </w:p>
    <w:p w14:paraId="07F734B0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"EIMAS: </w:t>
      </w:r>
      <w:r w:rsidRPr="004B5A1F">
        <w:rPr>
          <w:rFonts w:ascii="휴먼명조 기본" w:eastAsia="휴먼명조 기본" w:hint="eastAsia"/>
          <w:lang w:eastAsia="ko-KR"/>
        </w:rPr>
        <w:t>경제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지능형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다중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에이전트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시스템을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활용한</w:t>
      </w:r>
      <w:r w:rsidRPr="004B5A1F">
        <w:rPr>
          <w:rFonts w:ascii="휴먼명조 기본" w:eastAsia="휴먼명조 기본" w:hint="eastAsia"/>
          <w:lang w:eastAsia="ko-KR"/>
        </w:rPr>
        <w:t xml:space="preserve"> 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정책의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금융시장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영향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>"</w:t>
      </w:r>
    </w:p>
    <w:p w14:paraId="31ACF41E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531DF4DF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sz w:val="28"/>
          <w:lang w:eastAsia="ko-KR"/>
        </w:rPr>
        <w:t>Ⅱ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연구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및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사업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추진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8"/>
          <w:lang w:eastAsia="ko-KR"/>
        </w:rPr>
        <w:t>결과</w:t>
      </w:r>
    </w:p>
    <w:p w14:paraId="3F47DDE9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431917C0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1. </w:t>
      </w:r>
      <w:r w:rsidRPr="004B5A1F">
        <w:rPr>
          <w:rFonts w:ascii="휴먼명조 기본" w:eastAsia="휴먼명조 기본" w:hint="eastAsia"/>
          <w:b/>
          <w:lang w:eastAsia="ko-KR"/>
        </w:rPr>
        <w:t>과제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내용</w:t>
      </w:r>
    </w:p>
    <w:p w14:paraId="34B0EE01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2A75A42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1-1. </w:t>
      </w:r>
      <w:r w:rsidRPr="004B5A1F">
        <w:rPr>
          <w:rFonts w:ascii="휴먼명조 기본" w:eastAsia="휴먼명조 기본" w:hint="eastAsia"/>
          <w:b/>
          <w:lang w:eastAsia="ko-KR"/>
        </w:rPr>
        <w:t>연구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배경</w:t>
      </w:r>
    </w:p>
    <w:p w14:paraId="693E4ACC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연구는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개의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독립적인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경제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시스템을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통합하여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다중</w:t>
      </w:r>
      <w:r w:rsidRPr="004B5A1F">
        <w:rPr>
          <w:rFonts w:ascii="휴먼명조 기본" w:eastAsia="휴먼명조 기본" w:hint="eastAsia"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lang w:eastAsia="ko-KR"/>
        </w:rPr>
        <w:t>에이전트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기반의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종합적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금융시장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프레임워크를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구축하였다</w:t>
      </w:r>
      <w:r w:rsidRPr="004B5A1F">
        <w:rPr>
          <w:rFonts w:ascii="휴먼명조 기본" w:eastAsia="휴먼명조 기본" w:hint="eastAsia"/>
          <w:lang w:eastAsia="ko-KR"/>
        </w:rPr>
        <w:t xml:space="preserve">. FORECAST </w:t>
      </w:r>
      <w:r w:rsidRPr="004B5A1F">
        <w:rPr>
          <w:rFonts w:ascii="휴먼명조 기본" w:eastAsia="휴먼명조 기본" w:hint="eastAsia"/>
          <w:lang w:eastAsia="ko-KR"/>
        </w:rPr>
        <w:t>시스템</w:t>
      </w:r>
      <w:r w:rsidRPr="004B5A1F">
        <w:rPr>
          <w:rFonts w:ascii="휴먼명조 기본" w:eastAsia="휴먼명조 기본" w:hint="eastAsia"/>
          <w:lang w:eastAsia="ko-KR"/>
        </w:rPr>
        <w:t xml:space="preserve">(Fed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예측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과</w:t>
      </w:r>
      <w:r w:rsidRPr="004B5A1F">
        <w:rPr>
          <w:rFonts w:ascii="휴먼명조 기본" w:eastAsia="휴먼명조 기본" w:hint="eastAsia"/>
          <w:lang w:eastAsia="ko-KR"/>
        </w:rPr>
        <w:t xml:space="preserve"> MARKET </w:t>
      </w:r>
      <w:r w:rsidRPr="004B5A1F">
        <w:rPr>
          <w:rFonts w:ascii="휴먼명조 기본" w:eastAsia="휴먼명조 기본" w:hint="eastAsia"/>
          <w:lang w:eastAsia="ko-KR"/>
        </w:rPr>
        <w:t>시스템</w:t>
      </w:r>
      <w:r w:rsidRPr="004B5A1F">
        <w:rPr>
          <w:rFonts w:ascii="휴먼명조 기본" w:eastAsia="휴먼명조 기본" w:hint="eastAsia"/>
          <w:lang w:eastAsia="ko-KR"/>
        </w:rPr>
        <w:t>(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탐지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결합하고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다중</w:t>
      </w:r>
      <w:r w:rsidRPr="004B5A1F">
        <w:rPr>
          <w:rFonts w:ascii="휴먼명조 기본" w:eastAsia="휴먼명조 기본" w:hint="eastAsia"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lang w:eastAsia="ko-KR"/>
        </w:rPr>
        <w:t>에이전트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토론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프로토콜을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적용하여</w:t>
      </w:r>
      <w:r w:rsidRPr="004B5A1F">
        <w:rPr>
          <w:rFonts w:ascii="휴먼명조 기본" w:eastAsia="휴먼명조 기본" w:hint="eastAsia"/>
          <w:lang w:eastAsia="ko-KR"/>
        </w:rPr>
        <w:t xml:space="preserve"> EIMAS</w:t>
      </w:r>
      <w:r w:rsidRPr="004B5A1F">
        <w:rPr>
          <w:rFonts w:ascii="휴먼명조 기본" w:eastAsia="휴먼명조 기본" w:hint="eastAsia"/>
          <w:lang w:eastAsia="ko-KR"/>
        </w:rPr>
        <w:t>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완성하였다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15C8767D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467665FD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1-2. </w:t>
      </w:r>
      <w:r w:rsidRPr="004B5A1F">
        <w:rPr>
          <w:rFonts w:ascii="휴먼명조 기본" w:eastAsia="휴먼명조 기본" w:hint="eastAsia"/>
          <w:b/>
          <w:lang w:eastAsia="ko-KR"/>
        </w:rPr>
        <w:t>기존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시스템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1: FORECAST (Fed </w:t>
      </w:r>
      <w:r w:rsidRPr="004B5A1F">
        <w:rPr>
          <w:rFonts w:ascii="휴먼명조 기본" w:eastAsia="휴먼명조 기본" w:hint="eastAsia"/>
          <w:b/>
          <w:lang w:eastAsia="ko-KR"/>
        </w:rPr>
        <w:t>금리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예측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시스템</w:t>
      </w:r>
      <w:r w:rsidRPr="004B5A1F">
        <w:rPr>
          <w:rFonts w:ascii="휴먼명조 기본" w:eastAsia="휴먼명조 기본" w:hint="eastAsia"/>
          <w:b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223FDF" w:rsidRPr="004B5A1F" w14:paraId="768407F5" w14:textId="77777777">
        <w:tc>
          <w:tcPr>
            <w:tcW w:w="4819" w:type="dxa"/>
          </w:tcPr>
          <w:p w14:paraId="473366D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구성요소</w:t>
            </w:r>
          </w:p>
        </w:tc>
        <w:tc>
          <w:tcPr>
            <w:tcW w:w="4819" w:type="dxa"/>
          </w:tcPr>
          <w:p w14:paraId="19FC137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내용</w:t>
            </w:r>
          </w:p>
        </w:tc>
      </w:tr>
      <w:tr w:rsidR="00223FDF" w:rsidRPr="004B5A1F" w14:paraId="11F52DE7" w14:textId="77777777">
        <w:tc>
          <w:tcPr>
            <w:tcW w:w="4819" w:type="dxa"/>
          </w:tcPr>
          <w:p w14:paraId="42323DA3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데이터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소스</w:t>
            </w:r>
          </w:p>
        </w:tc>
        <w:tc>
          <w:tcPr>
            <w:tcW w:w="4819" w:type="dxa"/>
          </w:tcPr>
          <w:p w14:paraId="1C7364F8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CME FedWatch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패널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데이터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(FOMC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회의별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금리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기대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)</w:t>
            </w:r>
          </w:p>
        </w:tc>
      </w:tr>
      <w:tr w:rsidR="00223FDF" w:rsidRPr="004B5A1F" w14:paraId="506BE984" w14:textId="77777777">
        <w:tc>
          <w:tcPr>
            <w:tcW w:w="4819" w:type="dxa"/>
          </w:tcPr>
          <w:p w14:paraId="05EEA60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종속변수</w:t>
            </w:r>
          </w:p>
        </w:tc>
        <w:tc>
          <w:tcPr>
            <w:tcW w:w="4819" w:type="dxa"/>
          </w:tcPr>
          <w:p w14:paraId="2F64FDDE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d_Exp_Rate: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기대금리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일별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변화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(bp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단위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)</w:t>
            </w:r>
          </w:p>
        </w:tc>
      </w:tr>
      <w:tr w:rsidR="00223FDF" w:rsidRPr="004B5A1F" w14:paraId="2EECB7F0" w14:textId="77777777">
        <w:tc>
          <w:tcPr>
            <w:tcW w:w="4819" w:type="dxa"/>
          </w:tcPr>
          <w:p w14:paraId="56EA4BD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핵심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방법론</w:t>
            </w:r>
          </w:p>
        </w:tc>
        <w:tc>
          <w:tcPr>
            <w:tcW w:w="4819" w:type="dxa"/>
          </w:tcPr>
          <w:p w14:paraId="756B42C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LASSO (L1 </w:t>
            </w:r>
            <w:r w:rsidRPr="004B5A1F">
              <w:rPr>
                <w:rFonts w:ascii="휴먼명조 기본" w:eastAsia="휴먼명조 기본" w:hint="eastAsia"/>
                <w:sz w:val="22"/>
              </w:rPr>
              <w:t>정규화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) </w:t>
            </w:r>
            <w:r w:rsidRPr="004B5A1F">
              <w:rPr>
                <w:rFonts w:ascii="휴먼명조 기본" w:eastAsia="휴먼명조 기본" w:hint="eastAsia"/>
                <w:sz w:val="22"/>
              </w:rPr>
              <w:t>변수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선택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+ Post-</w:t>
            </w:r>
            <w:r w:rsidRPr="004B5A1F">
              <w:rPr>
                <w:rFonts w:ascii="휴먼명조 기본" w:eastAsia="휴먼명조 기본" w:hint="eastAsia"/>
                <w:sz w:val="22"/>
              </w:rPr>
              <w:lastRenderedPageBreak/>
              <w:t>LASSO OLS</w:t>
            </w:r>
          </w:p>
        </w:tc>
      </w:tr>
      <w:tr w:rsidR="00223FDF" w:rsidRPr="004B5A1F" w14:paraId="7BFA15AB" w14:textId="77777777">
        <w:tc>
          <w:tcPr>
            <w:tcW w:w="4819" w:type="dxa"/>
          </w:tcPr>
          <w:p w14:paraId="4A59332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lastRenderedPageBreak/>
              <w:t xml:space="preserve">Horizon </w:t>
            </w:r>
            <w:r w:rsidRPr="004B5A1F">
              <w:rPr>
                <w:rFonts w:ascii="휴먼명조 기본" w:eastAsia="휴먼명조 기본" w:hint="eastAsia"/>
                <w:sz w:val="22"/>
              </w:rPr>
              <w:t>분리</w:t>
            </w:r>
          </w:p>
        </w:tc>
        <w:tc>
          <w:tcPr>
            <w:tcW w:w="4819" w:type="dxa"/>
          </w:tcPr>
          <w:p w14:paraId="5B0C2526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초단기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(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≤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30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일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),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단기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(31-90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일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),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장기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(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≥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180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일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)</w:t>
            </w:r>
          </w:p>
        </w:tc>
      </w:tr>
      <w:tr w:rsidR="00223FDF" w:rsidRPr="004B5A1F" w14:paraId="54FFB68C" w14:textId="77777777">
        <w:tc>
          <w:tcPr>
            <w:tcW w:w="4819" w:type="dxa"/>
          </w:tcPr>
          <w:p w14:paraId="441E2C6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특이사항</w:t>
            </w:r>
          </w:p>
        </w:tc>
        <w:tc>
          <w:tcPr>
            <w:tcW w:w="4819" w:type="dxa"/>
          </w:tcPr>
          <w:p w14:paraId="549AE2E8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Treasury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변수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제외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(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동시결정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문제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회피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)</w:t>
            </w:r>
          </w:p>
        </w:tc>
      </w:tr>
    </w:tbl>
    <w:p w14:paraId="710AF1A6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4BE55082" w14:textId="77777777" w:rsidR="00223FDF" w:rsidRPr="004B5A1F" w:rsidRDefault="00FC37DA">
      <w:pPr>
        <w:jc w:val="center"/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[</w:t>
      </w:r>
      <w:r w:rsidRPr="004B5A1F">
        <w:rPr>
          <w:rFonts w:ascii="휴먼명조 기본" w:eastAsia="휴먼명조 기본" w:hint="eastAsia"/>
          <w:sz w:val="22"/>
        </w:rPr>
        <w:t>표</w:t>
      </w:r>
      <w:r w:rsidRPr="004B5A1F">
        <w:rPr>
          <w:rFonts w:ascii="휴먼명조 기본" w:eastAsia="휴먼명조 기본" w:hint="eastAsia"/>
          <w:sz w:val="22"/>
        </w:rPr>
        <w:t xml:space="preserve"> 1] FORECAST </w:t>
      </w:r>
      <w:r w:rsidRPr="004B5A1F">
        <w:rPr>
          <w:rFonts w:ascii="휴먼명조 기본" w:eastAsia="휴먼명조 기본" w:hint="eastAsia"/>
          <w:sz w:val="22"/>
        </w:rPr>
        <w:t>시스템</w:t>
      </w:r>
      <w:r w:rsidRPr="004B5A1F">
        <w:rPr>
          <w:rFonts w:ascii="휴먼명조 기본" w:eastAsia="휴먼명조 기본" w:hint="eastAsia"/>
          <w:sz w:val="22"/>
        </w:rPr>
        <w:t xml:space="preserve"> </w:t>
      </w:r>
      <w:r w:rsidRPr="004B5A1F">
        <w:rPr>
          <w:rFonts w:ascii="휴먼명조 기본" w:eastAsia="휴먼명조 기본" w:hint="eastAsia"/>
          <w:sz w:val="22"/>
        </w:rPr>
        <w:t>구성</w:t>
      </w:r>
      <w:r w:rsidRPr="004B5A1F">
        <w:rPr>
          <w:rFonts w:ascii="휴먼명조 기본" w:eastAsia="휴먼명조 기본" w:hint="eastAsia"/>
          <w:sz w:val="22"/>
        </w:rPr>
        <w:t xml:space="preserve"> (</w:t>
      </w:r>
      <w:r w:rsidRPr="004B5A1F">
        <w:rPr>
          <w:rFonts w:ascii="휴먼명조 기본" w:eastAsia="휴먼명조 기본" w:hint="eastAsia"/>
          <w:sz w:val="22"/>
        </w:rPr>
        <w:t>출처</w:t>
      </w:r>
      <w:r w:rsidRPr="004B5A1F">
        <w:rPr>
          <w:rFonts w:ascii="휴먼명조 기본" w:eastAsia="휴먼명조 기본" w:hint="eastAsia"/>
          <w:sz w:val="22"/>
        </w:rPr>
        <w:t>: forecasting_20251218.py)</w:t>
      </w:r>
    </w:p>
    <w:p w14:paraId="374E77F3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585C6E42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1-3. </w:t>
      </w:r>
      <w:r w:rsidRPr="004B5A1F">
        <w:rPr>
          <w:rFonts w:ascii="휴먼명조 기본" w:eastAsia="휴먼명조 기본" w:hint="eastAsia"/>
          <w:b/>
        </w:rPr>
        <w:t>기존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시스템</w:t>
      </w:r>
      <w:r w:rsidRPr="004B5A1F">
        <w:rPr>
          <w:rFonts w:ascii="휴먼명조 기본" w:eastAsia="휴먼명조 기본" w:hint="eastAsia"/>
          <w:b/>
        </w:rPr>
        <w:t xml:space="preserve"> 2: MARKET (</w:t>
      </w:r>
      <w:r w:rsidRPr="004B5A1F">
        <w:rPr>
          <w:rFonts w:ascii="휴먼명조 기본" w:eastAsia="휴먼명조 기본" w:hint="eastAsia"/>
          <w:b/>
        </w:rPr>
        <w:t>시장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이상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탐지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시스템</w:t>
      </w:r>
      <w:r w:rsidRPr="004B5A1F">
        <w:rPr>
          <w:rFonts w:ascii="휴먼명조 기본" w:eastAsia="휴먼명조 기본" w:hint="eastAsia"/>
          <w:b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223FDF" w:rsidRPr="004B5A1F" w14:paraId="1AF2A991" w14:textId="77777777">
        <w:tc>
          <w:tcPr>
            <w:tcW w:w="4819" w:type="dxa"/>
          </w:tcPr>
          <w:p w14:paraId="6CFEB0A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구성요소</w:t>
            </w:r>
          </w:p>
        </w:tc>
        <w:tc>
          <w:tcPr>
            <w:tcW w:w="4819" w:type="dxa"/>
          </w:tcPr>
          <w:p w14:paraId="01CC700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내용</w:t>
            </w:r>
          </w:p>
        </w:tc>
      </w:tr>
      <w:tr w:rsidR="00223FDF" w:rsidRPr="004B5A1F" w14:paraId="3CEF67B8" w14:textId="77777777">
        <w:tc>
          <w:tcPr>
            <w:tcW w:w="4819" w:type="dxa"/>
          </w:tcPr>
          <w:p w14:paraId="6A5FDE2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데이터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소스</w:t>
            </w:r>
          </w:p>
        </w:tc>
        <w:tc>
          <w:tcPr>
            <w:tcW w:w="4819" w:type="dxa"/>
          </w:tcPr>
          <w:p w14:paraId="7ADAF4D4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yfinance(50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개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티커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), FRED API(16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개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시리즈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),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암호화폐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4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종</w:t>
            </w:r>
          </w:p>
        </w:tc>
      </w:tr>
      <w:tr w:rsidR="00223FDF" w:rsidRPr="004B5A1F" w14:paraId="16862F88" w14:textId="77777777">
        <w:tc>
          <w:tcPr>
            <w:tcW w:w="4819" w:type="dxa"/>
          </w:tcPr>
          <w:p w14:paraId="476ADDA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이상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탐지</w:t>
            </w:r>
          </w:p>
        </w:tc>
        <w:tc>
          <w:tcPr>
            <w:tcW w:w="4819" w:type="dxa"/>
          </w:tcPr>
          <w:p w14:paraId="69C71BE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Rule-based: Z-score, RSI, Cross-Asset </w:t>
            </w:r>
            <w:r w:rsidRPr="004B5A1F">
              <w:rPr>
                <w:rFonts w:ascii="휴먼명조 기본" w:eastAsia="휴먼명조 기본" w:hint="eastAsia"/>
                <w:sz w:val="22"/>
              </w:rPr>
              <w:t>상관관계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이탈</w:t>
            </w:r>
          </w:p>
        </w:tc>
      </w:tr>
      <w:tr w:rsidR="00223FDF" w:rsidRPr="004B5A1F" w14:paraId="19910E89" w14:textId="77777777">
        <w:tc>
          <w:tcPr>
            <w:tcW w:w="4819" w:type="dxa"/>
          </w:tcPr>
          <w:p w14:paraId="34DA3A3E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ML </w:t>
            </w:r>
            <w:r w:rsidRPr="004B5A1F">
              <w:rPr>
                <w:rFonts w:ascii="휴먼명조 기본" w:eastAsia="휴먼명조 기본" w:hint="eastAsia"/>
                <w:sz w:val="22"/>
              </w:rPr>
              <w:t>모델</w:t>
            </w:r>
          </w:p>
        </w:tc>
        <w:tc>
          <w:tcPr>
            <w:tcW w:w="4819" w:type="dxa"/>
          </w:tcPr>
          <w:p w14:paraId="32F91B1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Logistic/Random Forest </w:t>
            </w:r>
            <w:r w:rsidRPr="004B5A1F">
              <w:rPr>
                <w:rFonts w:ascii="휴먼명조 기본" w:eastAsia="휴먼명조 기본" w:hint="eastAsia"/>
                <w:sz w:val="22"/>
              </w:rPr>
              <w:t>위험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확률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추정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(AUC-ROC=0.87)</w:t>
            </w:r>
          </w:p>
        </w:tc>
      </w:tr>
      <w:tr w:rsidR="00223FDF" w:rsidRPr="004B5A1F" w14:paraId="4816E14F" w14:textId="77777777">
        <w:tc>
          <w:tcPr>
            <w:tcW w:w="4819" w:type="dxa"/>
          </w:tcPr>
          <w:p w14:paraId="6CE754B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레짐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탐지</w:t>
            </w:r>
          </w:p>
        </w:tc>
        <w:tc>
          <w:tcPr>
            <w:tcW w:w="4819" w:type="dxa"/>
          </w:tcPr>
          <w:p w14:paraId="01A8E99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Markov Switching </w:t>
            </w:r>
            <w:r w:rsidRPr="004B5A1F">
              <w:rPr>
                <w:rFonts w:ascii="휴먼명조 기본" w:eastAsia="휴먼명조 기본" w:hint="eastAsia"/>
                <w:sz w:val="22"/>
              </w:rPr>
              <w:t>기반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BULL/BEAR/NEUTRAL </w:t>
            </w:r>
            <w:r w:rsidRPr="004B5A1F">
              <w:rPr>
                <w:rFonts w:ascii="휴먼명조 기본" w:eastAsia="휴먼명조 기본" w:hint="eastAsia"/>
                <w:sz w:val="22"/>
              </w:rPr>
              <w:t>판단</w:t>
            </w:r>
          </w:p>
        </w:tc>
      </w:tr>
      <w:tr w:rsidR="00223FDF" w:rsidRPr="004B5A1F" w14:paraId="4B16423D" w14:textId="77777777">
        <w:tc>
          <w:tcPr>
            <w:tcW w:w="4819" w:type="dxa"/>
          </w:tcPr>
          <w:p w14:paraId="30CE732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Critical Path</w:t>
            </w:r>
          </w:p>
        </w:tc>
        <w:tc>
          <w:tcPr>
            <w:tcW w:w="4819" w:type="dxa"/>
          </w:tcPr>
          <w:p w14:paraId="7B24BA9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Bekaert VIX </w:t>
            </w:r>
            <w:r w:rsidRPr="004B5A1F">
              <w:rPr>
                <w:rFonts w:ascii="휴먼명조 기본" w:eastAsia="휴먼명조 기본" w:hint="eastAsia"/>
                <w:sz w:val="22"/>
              </w:rPr>
              <w:t>분해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(Risk Appetite vs Uncertainty)</w:t>
            </w:r>
          </w:p>
        </w:tc>
      </w:tr>
      <w:tr w:rsidR="00223FDF" w:rsidRPr="004B5A1F" w14:paraId="3D117118" w14:textId="77777777">
        <w:tc>
          <w:tcPr>
            <w:tcW w:w="4819" w:type="dxa"/>
          </w:tcPr>
          <w:p w14:paraId="2FF7F7DA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AI </w:t>
            </w:r>
            <w:r w:rsidRPr="004B5A1F">
              <w:rPr>
                <w:rFonts w:ascii="휴먼명조 기본" w:eastAsia="휴먼명조 기본" w:hint="eastAsia"/>
                <w:sz w:val="22"/>
              </w:rPr>
              <w:t>해석</w:t>
            </w:r>
          </w:p>
        </w:tc>
        <w:tc>
          <w:tcPr>
            <w:tcW w:w="4819" w:type="dxa"/>
          </w:tcPr>
          <w:p w14:paraId="56EC29EE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Perplexity(</w:t>
            </w:r>
            <w:r w:rsidRPr="004B5A1F">
              <w:rPr>
                <w:rFonts w:ascii="휴먼명조 기본" w:eastAsia="휴먼명조 기본" w:hint="eastAsia"/>
                <w:sz w:val="22"/>
              </w:rPr>
              <w:t>뉴스</w:t>
            </w:r>
            <w:r w:rsidRPr="004B5A1F">
              <w:rPr>
                <w:rFonts w:ascii="휴먼명조 기본" w:eastAsia="휴먼명조 기본" w:hint="eastAsia"/>
                <w:sz w:val="22"/>
              </w:rPr>
              <w:t>) + Claude(</w:t>
            </w:r>
            <w:r w:rsidRPr="004B5A1F">
              <w:rPr>
                <w:rFonts w:ascii="휴먼명조 기본" w:eastAsia="휴먼명조 기본" w:hint="eastAsia"/>
                <w:sz w:val="22"/>
              </w:rPr>
              <w:t>해석</w:t>
            </w:r>
            <w:r w:rsidRPr="004B5A1F">
              <w:rPr>
                <w:rFonts w:ascii="휴먼명조 기본" w:eastAsia="휴먼명조 기본" w:hint="eastAsia"/>
                <w:sz w:val="22"/>
              </w:rPr>
              <w:t>)</w:t>
            </w:r>
          </w:p>
        </w:tc>
      </w:tr>
    </w:tbl>
    <w:p w14:paraId="612C7331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014C17F7" w14:textId="77777777" w:rsidR="00223FDF" w:rsidRPr="004B5A1F" w:rsidRDefault="00FC37DA">
      <w:pPr>
        <w:jc w:val="center"/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[</w:t>
      </w:r>
      <w:r w:rsidRPr="004B5A1F">
        <w:rPr>
          <w:rFonts w:ascii="휴먼명조 기본" w:eastAsia="휴먼명조 기본" w:hint="eastAsia"/>
          <w:sz w:val="22"/>
        </w:rPr>
        <w:t>표</w:t>
      </w:r>
      <w:r w:rsidRPr="004B5A1F">
        <w:rPr>
          <w:rFonts w:ascii="휴먼명조 기본" w:eastAsia="휴먼명조 기본" w:hint="eastAsia"/>
          <w:sz w:val="22"/>
        </w:rPr>
        <w:t xml:space="preserve"> 2] MARKET </w:t>
      </w:r>
      <w:r w:rsidRPr="004B5A1F">
        <w:rPr>
          <w:rFonts w:ascii="휴먼명조 기본" w:eastAsia="휴먼명조 기본" w:hint="eastAsia"/>
          <w:sz w:val="22"/>
        </w:rPr>
        <w:t>시스템</w:t>
      </w:r>
      <w:r w:rsidRPr="004B5A1F">
        <w:rPr>
          <w:rFonts w:ascii="휴먼명조 기본" w:eastAsia="휴먼명조 기본" w:hint="eastAsia"/>
          <w:sz w:val="22"/>
        </w:rPr>
        <w:t xml:space="preserve"> </w:t>
      </w:r>
      <w:r w:rsidRPr="004B5A1F">
        <w:rPr>
          <w:rFonts w:ascii="휴먼명조 기본" w:eastAsia="휴먼명조 기본" w:hint="eastAsia"/>
          <w:sz w:val="22"/>
        </w:rPr>
        <w:t>구성</w:t>
      </w:r>
      <w:r w:rsidRPr="004B5A1F">
        <w:rPr>
          <w:rFonts w:ascii="휴먼명조 기본" w:eastAsia="휴먼명조 기본" w:hint="eastAsia"/>
          <w:sz w:val="22"/>
        </w:rPr>
        <w:t xml:space="preserve"> (</w:t>
      </w:r>
      <w:r w:rsidRPr="004B5A1F">
        <w:rPr>
          <w:rFonts w:ascii="휴먼명조 기본" w:eastAsia="휴먼명조 기본" w:hint="eastAsia"/>
          <w:sz w:val="22"/>
        </w:rPr>
        <w:t>출처</w:t>
      </w:r>
      <w:r w:rsidRPr="004B5A1F">
        <w:rPr>
          <w:rFonts w:ascii="휴먼명조 기본" w:eastAsia="휴먼명조 기본" w:hint="eastAsia"/>
          <w:sz w:val="22"/>
        </w:rPr>
        <w:t>: main.py)</w:t>
      </w:r>
    </w:p>
    <w:p w14:paraId="5F400731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3660BFF0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1-4. </w:t>
      </w:r>
      <w:r w:rsidRPr="004B5A1F">
        <w:rPr>
          <w:rFonts w:ascii="휴먼명조 기본" w:eastAsia="휴먼명조 기본" w:hint="eastAsia"/>
          <w:b/>
          <w:lang w:eastAsia="ko-KR"/>
        </w:rPr>
        <w:t>두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시스템의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통합</w:t>
      </w:r>
      <w:r w:rsidRPr="004B5A1F">
        <w:rPr>
          <w:rFonts w:ascii="휴먼명조 기본" w:eastAsia="휴먼명조 기본" w:hint="eastAsia"/>
          <w:b/>
          <w:lang w:eastAsia="ko-KR"/>
        </w:rPr>
        <w:t>: EIMAS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23FDF" w:rsidRPr="004B5A1F" w14:paraId="53F53FD9" w14:textId="77777777">
        <w:tc>
          <w:tcPr>
            <w:tcW w:w="3213" w:type="dxa"/>
          </w:tcPr>
          <w:p w14:paraId="38B0370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기존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시스템</w:t>
            </w:r>
          </w:p>
        </w:tc>
        <w:tc>
          <w:tcPr>
            <w:tcW w:w="3213" w:type="dxa"/>
          </w:tcPr>
          <w:p w14:paraId="5B3BBD0A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기여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요소</w:t>
            </w:r>
          </w:p>
        </w:tc>
        <w:tc>
          <w:tcPr>
            <w:tcW w:w="3213" w:type="dxa"/>
          </w:tcPr>
          <w:p w14:paraId="1DD01D0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 xml:space="preserve">EIMAS 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역할</w:t>
            </w:r>
          </w:p>
        </w:tc>
      </w:tr>
      <w:tr w:rsidR="00223FDF" w:rsidRPr="004B5A1F" w14:paraId="3D65B6E8" w14:textId="77777777">
        <w:tc>
          <w:tcPr>
            <w:tcW w:w="3213" w:type="dxa"/>
          </w:tcPr>
          <w:p w14:paraId="029F402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FORECAST</w:t>
            </w:r>
          </w:p>
        </w:tc>
        <w:tc>
          <w:tcPr>
            <w:tcW w:w="3213" w:type="dxa"/>
          </w:tcPr>
          <w:p w14:paraId="326DB7BE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LASSO </w:t>
            </w:r>
            <w:r w:rsidRPr="004B5A1F">
              <w:rPr>
                <w:rFonts w:ascii="휴먼명조 기본" w:eastAsia="휴먼명조 기본" w:hint="eastAsia"/>
                <w:sz w:val="22"/>
              </w:rPr>
              <w:t>변수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선택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, Horizon </w:t>
            </w:r>
            <w:r w:rsidRPr="004B5A1F">
              <w:rPr>
                <w:rFonts w:ascii="휴먼명조 기본" w:eastAsia="휴먼명조 기본" w:hint="eastAsia"/>
                <w:sz w:val="22"/>
              </w:rPr>
              <w:t>분리</w:t>
            </w:r>
          </w:p>
        </w:tc>
        <w:tc>
          <w:tcPr>
            <w:tcW w:w="3213" w:type="dxa"/>
          </w:tcPr>
          <w:p w14:paraId="362ED31C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ForecastAgent</w:t>
            </w:r>
          </w:p>
        </w:tc>
      </w:tr>
      <w:tr w:rsidR="00223FDF" w:rsidRPr="004B5A1F" w14:paraId="2DED7F57" w14:textId="77777777">
        <w:tc>
          <w:tcPr>
            <w:tcW w:w="3213" w:type="dxa"/>
          </w:tcPr>
          <w:p w14:paraId="0226C50A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MARKET</w:t>
            </w:r>
          </w:p>
        </w:tc>
        <w:tc>
          <w:tcPr>
            <w:tcW w:w="3213" w:type="dxa"/>
          </w:tcPr>
          <w:p w14:paraId="2461D38C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Z-score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탐지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, ML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위험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추정</w:t>
            </w:r>
          </w:p>
        </w:tc>
        <w:tc>
          <w:tcPr>
            <w:tcW w:w="3213" w:type="dxa"/>
          </w:tcPr>
          <w:p w14:paraId="57FD5D3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AnalysisAgent</w:t>
            </w:r>
          </w:p>
        </w:tc>
      </w:tr>
      <w:tr w:rsidR="00223FDF" w:rsidRPr="004B5A1F" w14:paraId="58D6D527" w14:textId="77777777">
        <w:tc>
          <w:tcPr>
            <w:tcW w:w="3213" w:type="dxa"/>
          </w:tcPr>
          <w:p w14:paraId="0B3AF238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lastRenderedPageBreak/>
              <w:t>신규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개발</w:t>
            </w:r>
          </w:p>
        </w:tc>
        <w:tc>
          <w:tcPr>
            <w:tcW w:w="3213" w:type="dxa"/>
          </w:tcPr>
          <w:p w14:paraId="6F6AF800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다중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AI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토론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프로토콜</w:t>
            </w:r>
          </w:p>
        </w:tc>
        <w:tc>
          <w:tcPr>
            <w:tcW w:w="3213" w:type="dxa"/>
          </w:tcPr>
          <w:p w14:paraId="75B917E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MetaOrchestrator</w:t>
            </w:r>
          </w:p>
        </w:tc>
      </w:tr>
    </w:tbl>
    <w:p w14:paraId="44BC2A16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01A75D92" w14:textId="77777777" w:rsidR="00223FDF" w:rsidRPr="004B5A1F" w:rsidRDefault="00FC37DA">
      <w:pPr>
        <w:jc w:val="center"/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[</w:t>
      </w:r>
      <w:r w:rsidRPr="004B5A1F">
        <w:rPr>
          <w:rFonts w:ascii="휴먼명조 기본" w:eastAsia="휴먼명조 기본" w:hint="eastAsia"/>
          <w:sz w:val="22"/>
        </w:rPr>
        <w:t>표</w:t>
      </w:r>
      <w:r w:rsidRPr="004B5A1F">
        <w:rPr>
          <w:rFonts w:ascii="휴먼명조 기본" w:eastAsia="휴먼명조 기본" w:hint="eastAsia"/>
          <w:sz w:val="22"/>
        </w:rPr>
        <w:t xml:space="preserve"> 3] FORECAST + MARKET </w:t>
      </w:r>
      <w:r w:rsidRPr="004B5A1F">
        <w:rPr>
          <w:rFonts w:ascii="휴먼명조 기본" w:eastAsia="휴먼명조 기본" w:hint="eastAsia"/>
          <w:sz w:val="22"/>
        </w:rPr>
        <w:t>→</w:t>
      </w:r>
      <w:r w:rsidRPr="004B5A1F">
        <w:rPr>
          <w:rFonts w:ascii="휴먼명조 기본" w:eastAsia="휴먼명조 기본" w:hint="eastAsia"/>
          <w:sz w:val="22"/>
        </w:rPr>
        <w:t xml:space="preserve"> EIMAS </w:t>
      </w:r>
      <w:r w:rsidRPr="004B5A1F">
        <w:rPr>
          <w:rFonts w:ascii="휴먼명조 기본" w:eastAsia="휴먼명조 기본" w:hint="eastAsia"/>
          <w:sz w:val="22"/>
        </w:rPr>
        <w:t>통합</w:t>
      </w:r>
      <w:r w:rsidRPr="004B5A1F">
        <w:rPr>
          <w:rFonts w:ascii="휴먼명조 기본" w:eastAsia="휴먼명조 기본" w:hint="eastAsia"/>
          <w:sz w:val="22"/>
        </w:rPr>
        <w:t xml:space="preserve"> (</w:t>
      </w:r>
      <w:r w:rsidRPr="004B5A1F">
        <w:rPr>
          <w:rFonts w:ascii="휴먼명조 기본" w:eastAsia="휴먼명조 기본" w:hint="eastAsia"/>
          <w:sz w:val="22"/>
        </w:rPr>
        <w:t>출처</w:t>
      </w:r>
      <w:r w:rsidRPr="004B5A1F">
        <w:rPr>
          <w:rFonts w:ascii="휴먼명조 기본" w:eastAsia="휴먼명조 기본" w:hint="eastAsia"/>
          <w:sz w:val="22"/>
        </w:rPr>
        <w:t xml:space="preserve">: </w:t>
      </w:r>
      <w:r w:rsidRPr="004B5A1F">
        <w:rPr>
          <w:rFonts w:ascii="휴먼명조 기본" w:eastAsia="휴먼명조 기본" w:hint="eastAsia"/>
          <w:sz w:val="22"/>
        </w:rPr>
        <w:t>자체</w:t>
      </w:r>
      <w:r w:rsidRPr="004B5A1F">
        <w:rPr>
          <w:rFonts w:ascii="휴먼명조 기본" w:eastAsia="휴먼명조 기본" w:hint="eastAsia"/>
          <w:sz w:val="22"/>
        </w:rPr>
        <w:t xml:space="preserve"> </w:t>
      </w:r>
      <w:r w:rsidRPr="004B5A1F">
        <w:rPr>
          <w:rFonts w:ascii="휴먼명조 기본" w:eastAsia="휴먼명조 기본" w:hint="eastAsia"/>
          <w:sz w:val="22"/>
        </w:rPr>
        <w:t>설계</w:t>
      </w:r>
      <w:r w:rsidRPr="004B5A1F">
        <w:rPr>
          <w:rFonts w:ascii="휴먼명조 기본" w:eastAsia="휴먼명조 기본" w:hint="eastAsia"/>
          <w:sz w:val="22"/>
        </w:rPr>
        <w:t>)</w:t>
      </w:r>
    </w:p>
    <w:p w14:paraId="0CBD59C6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5729A917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2. </w:t>
      </w:r>
      <w:r w:rsidRPr="004B5A1F">
        <w:rPr>
          <w:rFonts w:ascii="휴먼명조 기본" w:eastAsia="휴먼명조 기본" w:hint="eastAsia"/>
          <w:b/>
        </w:rPr>
        <w:t>과제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목표</w:t>
      </w:r>
    </w:p>
    <w:p w14:paraId="7448CA7B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1) FORECAST</w:t>
      </w:r>
      <w:r w:rsidRPr="004B5A1F">
        <w:rPr>
          <w:rFonts w:ascii="휴먼명조 기본" w:eastAsia="휴먼명조 기본" w:hint="eastAsia"/>
          <w:lang w:eastAsia="ko-KR"/>
        </w:rPr>
        <w:t>와</w:t>
      </w:r>
      <w:r w:rsidRPr="004B5A1F">
        <w:rPr>
          <w:rFonts w:ascii="휴먼명조 기본" w:eastAsia="휴먼명조 기본" w:hint="eastAsia"/>
          <w:lang w:eastAsia="ko-KR"/>
        </w:rPr>
        <w:t xml:space="preserve"> MARKET </w:t>
      </w:r>
      <w:r w:rsidRPr="004B5A1F">
        <w:rPr>
          <w:rFonts w:ascii="휴먼명조 기본" w:eastAsia="휴먼명조 기본" w:hint="eastAsia"/>
          <w:lang w:eastAsia="ko-KR"/>
        </w:rPr>
        <w:t>시스템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통합을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종합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금융시장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프레임워크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구축</w:t>
      </w:r>
    </w:p>
    <w:p w14:paraId="278CC13A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2) 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정책의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금융시장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메커니즘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정량적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</w:p>
    <w:p w14:paraId="5DDDA150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3) </w:t>
      </w:r>
      <w:r w:rsidRPr="004B5A1F">
        <w:rPr>
          <w:rFonts w:ascii="휴먼명조 기본" w:eastAsia="휴먼명조 기본" w:hint="eastAsia"/>
          <w:lang w:eastAsia="ko-KR"/>
        </w:rPr>
        <w:t>다중</w:t>
      </w:r>
      <w:r w:rsidRPr="004B5A1F">
        <w:rPr>
          <w:rFonts w:ascii="휴먼명조 기본" w:eastAsia="휴먼명조 기본" w:hint="eastAsia"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lang w:eastAsia="ko-KR"/>
        </w:rPr>
        <w:t>에이전트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토론을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합의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도출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방법론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검증</w:t>
      </w:r>
    </w:p>
    <w:p w14:paraId="1A8272B3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4) </w:t>
      </w:r>
      <w:r w:rsidRPr="004B5A1F">
        <w:rPr>
          <w:rFonts w:ascii="휴먼명조 기본" w:eastAsia="휴먼명조 기본" w:hint="eastAsia"/>
          <w:lang w:eastAsia="ko-KR"/>
        </w:rPr>
        <w:t>실시간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탐지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및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투자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전략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권고안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도출</w:t>
      </w:r>
    </w:p>
    <w:p w14:paraId="19770171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57EF950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3. </w:t>
      </w:r>
      <w:r w:rsidRPr="004B5A1F">
        <w:rPr>
          <w:rFonts w:ascii="휴먼명조 기본" w:eastAsia="휴먼명조 기본" w:hint="eastAsia"/>
          <w:b/>
          <w:lang w:eastAsia="ko-KR"/>
        </w:rPr>
        <w:t>과제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수행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방법</w:t>
      </w:r>
    </w:p>
    <w:p w14:paraId="732F1A72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711683F1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3-1. </w:t>
      </w:r>
      <w:r w:rsidRPr="004B5A1F">
        <w:rPr>
          <w:rFonts w:ascii="휴먼명조 기본" w:eastAsia="휴먼명조 기본" w:hint="eastAsia"/>
          <w:b/>
          <w:lang w:eastAsia="ko-KR"/>
        </w:rPr>
        <w:t>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다중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b/>
          <w:lang w:eastAsia="ko-KR"/>
        </w:rPr>
        <w:t>에이전트인가</w:t>
      </w:r>
      <w:r w:rsidRPr="004B5A1F">
        <w:rPr>
          <w:rFonts w:ascii="휴먼명조 기본" w:eastAsia="휴먼명조 기본" w:hint="eastAsia"/>
          <w:b/>
          <w:lang w:eastAsia="ko-KR"/>
        </w:rPr>
        <w:t>?</w:t>
      </w:r>
    </w:p>
    <w:p w14:paraId="07D0B090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효율적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가설</w:t>
      </w:r>
      <w:r w:rsidRPr="004B5A1F">
        <w:rPr>
          <w:rFonts w:ascii="휴먼명조 기본" w:eastAsia="휴먼명조 기본" w:hint="eastAsia"/>
          <w:lang w:eastAsia="ko-KR"/>
        </w:rPr>
        <w:t>(EMH)</w:t>
      </w:r>
      <w:r w:rsidRPr="004B5A1F">
        <w:rPr>
          <w:rFonts w:ascii="휴먼명조 기본" w:eastAsia="휴먼명조 기본" w:hint="eastAsia"/>
          <w:lang w:eastAsia="ko-KR"/>
        </w:rPr>
        <w:t>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따르면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다양한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참여자들의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의견이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종합되어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가격이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형성된다</w:t>
      </w:r>
      <w:r w:rsidRPr="004B5A1F">
        <w:rPr>
          <w:rFonts w:ascii="휴먼명조 기본" w:eastAsia="휴먼명조 기본" w:hint="eastAsia"/>
          <w:lang w:eastAsia="ko-KR"/>
        </w:rPr>
        <w:t>. Surowiecki(2004)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집단지성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이론에서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입증되었듯이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다양한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독립적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의견의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평균은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전문가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개인보다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정확하다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연구에서는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원리를</w:t>
      </w:r>
      <w:r w:rsidRPr="004B5A1F">
        <w:rPr>
          <w:rFonts w:ascii="휴먼명조 기본" w:eastAsia="휴먼명조 기본" w:hint="eastAsia"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lang w:eastAsia="ko-KR"/>
        </w:rPr>
        <w:t>시스템에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적용하였다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6C12291A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FBFAB68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3-2. </w:t>
      </w:r>
      <w:r w:rsidRPr="004B5A1F">
        <w:rPr>
          <w:rFonts w:ascii="휴먼명조 기본" w:eastAsia="휴먼명조 기본" w:hint="eastAsia"/>
          <w:b/>
          <w:lang w:eastAsia="ko-KR"/>
        </w:rPr>
        <w:t>에이전트별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역할과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b/>
          <w:lang w:eastAsia="ko-KR"/>
        </w:rPr>
        <w:t>모델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선택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23FDF" w:rsidRPr="004B5A1F" w14:paraId="4C3F2B70" w14:textId="77777777">
        <w:tc>
          <w:tcPr>
            <w:tcW w:w="2409" w:type="dxa"/>
          </w:tcPr>
          <w:p w14:paraId="471F6A0E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에이전트</w:t>
            </w:r>
          </w:p>
        </w:tc>
        <w:tc>
          <w:tcPr>
            <w:tcW w:w="2409" w:type="dxa"/>
          </w:tcPr>
          <w:p w14:paraId="1B347A8C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 xml:space="preserve">AI 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모델</w:t>
            </w:r>
          </w:p>
        </w:tc>
        <w:tc>
          <w:tcPr>
            <w:tcW w:w="2409" w:type="dxa"/>
          </w:tcPr>
          <w:p w14:paraId="474E1012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역할</w:t>
            </w:r>
          </w:p>
        </w:tc>
        <w:tc>
          <w:tcPr>
            <w:tcW w:w="2409" w:type="dxa"/>
          </w:tcPr>
          <w:p w14:paraId="18CB59C2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선택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이유</w:t>
            </w:r>
          </w:p>
        </w:tc>
      </w:tr>
      <w:tr w:rsidR="00223FDF" w:rsidRPr="004B5A1F" w14:paraId="494C9850" w14:textId="77777777">
        <w:tc>
          <w:tcPr>
            <w:tcW w:w="2409" w:type="dxa"/>
          </w:tcPr>
          <w:p w14:paraId="2E7237D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MetaOrchestrator</w:t>
            </w:r>
          </w:p>
        </w:tc>
        <w:tc>
          <w:tcPr>
            <w:tcW w:w="2409" w:type="dxa"/>
          </w:tcPr>
          <w:p w14:paraId="6ED5DA65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Claude Opus</w:t>
            </w:r>
          </w:p>
        </w:tc>
        <w:tc>
          <w:tcPr>
            <w:tcW w:w="2409" w:type="dxa"/>
          </w:tcPr>
          <w:p w14:paraId="1D284EFA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전체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조율</w:t>
            </w:r>
          </w:p>
        </w:tc>
        <w:tc>
          <w:tcPr>
            <w:tcW w:w="2409" w:type="dxa"/>
          </w:tcPr>
          <w:p w14:paraId="2E6A9115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고차원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추론</w:t>
            </w:r>
          </w:p>
        </w:tc>
      </w:tr>
      <w:tr w:rsidR="00223FDF" w:rsidRPr="004B5A1F" w14:paraId="261B726B" w14:textId="77777777">
        <w:tc>
          <w:tcPr>
            <w:tcW w:w="2409" w:type="dxa"/>
          </w:tcPr>
          <w:p w14:paraId="1A7C0C0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AnalysisAgent</w:t>
            </w:r>
          </w:p>
        </w:tc>
        <w:tc>
          <w:tcPr>
            <w:tcW w:w="2409" w:type="dxa"/>
          </w:tcPr>
          <w:p w14:paraId="23E74A82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Claude</w:t>
            </w:r>
          </w:p>
        </w:tc>
        <w:tc>
          <w:tcPr>
            <w:tcW w:w="2409" w:type="dxa"/>
          </w:tcPr>
          <w:p w14:paraId="7B221365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MARKET </w:t>
            </w:r>
            <w:r w:rsidRPr="004B5A1F">
              <w:rPr>
                <w:rFonts w:ascii="휴먼명조 기본" w:eastAsia="휴먼명조 기본" w:hint="eastAsia"/>
                <w:sz w:val="22"/>
              </w:rPr>
              <w:t>래핑</w:t>
            </w:r>
          </w:p>
        </w:tc>
        <w:tc>
          <w:tcPr>
            <w:tcW w:w="2409" w:type="dxa"/>
          </w:tcPr>
          <w:p w14:paraId="654F1668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맥락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이해</w:t>
            </w:r>
          </w:p>
        </w:tc>
      </w:tr>
      <w:tr w:rsidR="00223FDF" w:rsidRPr="004B5A1F" w14:paraId="43E3EF37" w14:textId="77777777">
        <w:tc>
          <w:tcPr>
            <w:tcW w:w="2409" w:type="dxa"/>
          </w:tcPr>
          <w:p w14:paraId="0601362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ForecastAgent</w:t>
            </w:r>
          </w:p>
        </w:tc>
        <w:tc>
          <w:tcPr>
            <w:tcW w:w="2409" w:type="dxa"/>
          </w:tcPr>
          <w:p w14:paraId="77877AB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OpenAI GPT-4</w:t>
            </w:r>
          </w:p>
        </w:tc>
        <w:tc>
          <w:tcPr>
            <w:tcW w:w="2409" w:type="dxa"/>
          </w:tcPr>
          <w:p w14:paraId="237BA4A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FORECAST </w:t>
            </w:r>
            <w:r w:rsidRPr="004B5A1F">
              <w:rPr>
                <w:rFonts w:ascii="휴먼명조 기본" w:eastAsia="휴먼명조 기본" w:hint="eastAsia"/>
                <w:sz w:val="22"/>
              </w:rPr>
              <w:t>래핑</w:t>
            </w:r>
          </w:p>
        </w:tc>
        <w:tc>
          <w:tcPr>
            <w:tcW w:w="2409" w:type="dxa"/>
          </w:tcPr>
          <w:p w14:paraId="59699E1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통계적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추론</w:t>
            </w:r>
          </w:p>
        </w:tc>
      </w:tr>
      <w:tr w:rsidR="00223FDF" w:rsidRPr="004B5A1F" w14:paraId="13324E65" w14:textId="77777777">
        <w:tc>
          <w:tcPr>
            <w:tcW w:w="2409" w:type="dxa"/>
          </w:tcPr>
          <w:p w14:paraId="1A5CF6A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StrategyAgent</w:t>
            </w:r>
          </w:p>
        </w:tc>
        <w:tc>
          <w:tcPr>
            <w:tcW w:w="2409" w:type="dxa"/>
          </w:tcPr>
          <w:p w14:paraId="7B6F778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Gemini</w:t>
            </w:r>
          </w:p>
        </w:tc>
        <w:tc>
          <w:tcPr>
            <w:tcW w:w="2409" w:type="dxa"/>
          </w:tcPr>
          <w:p w14:paraId="7E49507A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자산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배분</w:t>
            </w:r>
          </w:p>
        </w:tc>
        <w:tc>
          <w:tcPr>
            <w:tcW w:w="2409" w:type="dxa"/>
          </w:tcPr>
          <w:p w14:paraId="5DA161D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실시간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정보</w:t>
            </w:r>
          </w:p>
        </w:tc>
      </w:tr>
      <w:tr w:rsidR="00223FDF" w:rsidRPr="004B5A1F" w14:paraId="1492E365" w14:textId="77777777">
        <w:tc>
          <w:tcPr>
            <w:tcW w:w="2409" w:type="dxa"/>
          </w:tcPr>
          <w:p w14:paraId="0BF6266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ResearchAgent</w:t>
            </w:r>
          </w:p>
        </w:tc>
        <w:tc>
          <w:tcPr>
            <w:tcW w:w="2409" w:type="dxa"/>
          </w:tcPr>
          <w:p w14:paraId="7D2BE93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Perplexity</w:t>
            </w:r>
          </w:p>
        </w:tc>
        <w:tc>
          <w:tcPr>
            <w:tcW w:w="2409" w:type="dxa"/>
          </w:tcPr>
          <w:p w14:paraId="18A0200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뉴스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검색</w:t>
            </w:r>
          </w:p>
        </w:tc>
        <w:tc>
          <w:tcPr>
            <w:tcW w:w="2409" w:type="dxa"/>
          </w:tcPr>
          <w:p w14:paraId="51FA90D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출처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명시</w:t>
            </w:r>
          </w:p>
        </w:tc>
      </w:tr>
    </w:tbl>
    <w:p w14:paraId="622A4D04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0BD97C8E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sz w:val="22"/>
          <w:lang w:eastAsia="ko-KR"/>
        </w:rPr>
        <w:lastRenderedPageBreak/>
        <w:t>[</w:t>
      </w:r>
      <w:r w:rsidRPr="004B5A1F">
        <w:rPr>
          <w:rFonts w:ascii="휴먼명조 기본" w:eastAsia="휴먼명조 기본" w:hint="eastAsia"/>
          <w:sz w:val="22"/>
          <w:lang w:eastAsia="ko-KR"/>
        </w:rPr>
        <w:t>표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4] </w:t>
      </w:r>
      <w:r w:rsidRPr="004B5A1F">
        <w:rPr>
          <w:rFonts w:ascii="휴먼명조 기본" w:eastAsia="휴먼명조 기본" w:hint="eastAsia"/>
          <w:sz w:val="22"/>
          <w:lang w:eastAsia="ko-KR"/>
        </w:rPr>
        <w:t>에이전트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역할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및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sz w:val="22"/>
          <w:lang w:eastAsia="ko-KR"/>
        </w:rPr>
        <w:t>모델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(</w:t>
      </w:r>
      <w:r w:rsidRPr="004B5A1F">
        <w:rPr>
          <w:rFonts w:ascii="휴먼명조 기본" w:eastAsia="휴먼명조 기본" w:hint="eastAsia"/>
          <w:sz w:val="22"/>
          <w:lang w:eastAsia="ko-KR"/>
        </w:rPr>
        <w:t>출처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: </w:t>
      </w:r>
      <w:r w:rsidRPr="004B5A1F">
        <w:rPr>
          <w:rFonts w:ascii="휴먼명조 기본" w:eastAsia="휴먼명조 기본" w:hint="eastAsia"/>
          <w:sz w:val="22"/>
          <w:lang w:eastAsia="ko-KR"/>
        </w:rPr>
        <w:t>자체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설계</w:t>
      </w:r>
      <w:r w:rsidRPr="004B5A1F">
        <w:rPr>
          <w:rFonts w:ascii="휴먼명조 기본" w:eastAsia="휴먼명조 기본" w:hint="eastAsia"/>
          <w:sz w:val="22"/>
          <w:lang w:eastAsia="ko-KR"/>
        </w:rPr>
        <w:t>)</w:t>
      </w:r>
    </w:p>
    <w:p w14:paraId="318C0EDB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6522B508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3-3. EIMAS </w:t>
      </w:r>
      <w:r w:rsidRPr="004B5A1F">
        <w:rPr>
          <w:rFonts w:ascii="휴먼명조 기본" w:eastAsia="휴먼명조 기본" w:hint="eastAsia"/>
          <w:b/>
          <w:lang w:eastAsia="ko-KR"/>
        </w:rPr>
        <w:t>핵심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방법론과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선택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이유</w:t>
      </w:r>
    </w:p>
    <w:p w14:paraId="7F87ED10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1C9E7401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>(1) LASSO</w:t>
      </w:r>
      <w:r w:rsidRPr="004B5A1F">
        <w:rPr>
          <w:rFonts w:ascii="휴먼명조 기본" w:eastAsia="휴먼명조 기본" w:hint="eastAsia"/>
          <w:b/>
          <w:lang w:eastAsia="ko-KR"/>
        </w:rPr>
        <w:t>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선택한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이유</w:t>
      </w:r>
    </w:p>
    <w:p w14:paraId="05D50124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문제</w:t>
      </w:r>
      <w:r w:rsidRPr="004B5A1F">
        <w:rPr>
          <w:rFonts w:ascii="휴먼명조 기본" w:eastAsia="휴먼명조 기본" w:hint="eastAsia"/>
          <w:lang w:eastAsia="ko-KR"/>
        </w:rPr>
        <w:t>: 50</w:t>
      </w:r>
      <w:r w:rsidRPr="004B5A1F">
        <w:rPr>
          <w:rFonts w:ascii="휴먼명조 기본" w:eastAsia="휴먼명조 기본" w:hint="eastAsia"/>
          <w:lang w:eastAsia="ko-KR"/>
        </w:rPr>
        <w:t>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이상의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중</w:t>
      </w:r>
      <w:r w:rsidRPr="004B5A1F">
        <w:rPr>
          <w:rFonts w:ascii="휴먼명조 기본" w:eastAsia="휴먼명조 기본" w:hint="eastAsia"/>
          <w:lang w:eastAsia="ko-KR"/>
        </w:rPr>
        <w:t xml:space="preserve"> 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실제로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영향을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미치는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핵심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무엇인가</w:t>
      </w:r>
      <w:r w:rsidRPr="004B5A1F">
        <w:rPr>
          <w:rFonts w:ascii="휴먼명조 기본" w:eastAsia="휴먼명조 기본" w:hint="eastAsia"/>
          <w:lang w:eastAsia="ko-KR"/>
        </w:rPr>
        <w:t>? LASSO(Least Absolute Shrinkage and Selection Operator)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L1 </w:t>
      </w:r>
      <w:r w:rsidRPr="004B5A1F">
        <w:rPr>
          <w:rFonts w:ascii="휴먼명조 기본" w:eastAsia="휴먼명조 기본" w:hint="eastAsia"/>
          <w:lang w:eastAsia="ko-KR"/>
        </w:rPr>
        <w:t>정규화를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대부분의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회귀계수를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정확히</w:t>
      </w:r>
      <w:r w:rsidRPr="004B5A1F">
        <w:rPr>
          <w:rFonts w:ascii="휴먼명조 기본" w:eastAsia="휴먼명조 기본" w:hint="eastAsia"/>
          <w:lang w:eastAsia="ko-KR"/>
        </w:rPr>
        <w:t xml:space="preserve"> 0</w:t>
      </w:r>
      <w:r w:rsidRPr="004B5A1F">
        <w:rPr>
          <w:rFonts w:ascii="휴먼명조 기본" w:eastAsia="휴먼명조 기본" w:hint="eastAsia"/>
          <w:lang w:eastAsia="ko-KR"/>
        </w:rPr>
        <w:t>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만들어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희소</w:t>
      </w:r>
      <w:r w:rsidRPr="004B5A1F">
        <w:rPr>
          <w:rFonts w:ascii="휴먼명조 기본" w:eastAsia="휴먼명조 기본" w:hint="eastAsia"/>
          <w:lang w:eastAsia="ko-KR"/>
        </w:rPr>
        <w:t xml:space="preserve">(sparse) </w:t>
      </w:r>
      <w:r w:rsidRPr="004B5A1F">
        <w:rPr>
          <w:rFonts w:ascii="휴먼명조 기본" w:eastAsia="휴먼명조 기본" w:hint="eastAsia"/>
          <w:lang w:eastAsia="ko-KR"/>
        </w:rPr>
        <w:t>모델을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생성한다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이를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핵심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자동으로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선택되어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해석이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용이하다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57996D16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33FAC8DF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대안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방법론과의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비교</w:t>
      </w:r>
      <w:r w:rsidRPr="004B5A1F">
        <w:rPr>
          <w:rFonts w:ascii="휴먼명조 기본" w:eastAsia="휴먼명조 기본" w:hint="eastAsia"/>
          <w:lang w:eastAsia="ko-KR"/>
        </w:rPr>
        <w:t xml:space="preserve">: Ridge(L2 </w:t>
      </w:r>
      <w:r w:rsidRPr="004B5A1F">
        <w:rPr>
          <w:rFonts w:ascii="휴먼명조 기본" w:eastAsia="휴먼명조 기본" w:hint="eastAsia"/>
          <w:lang w:eastAsia="ko-KR"/>
        </w:rPr>
        <w:t>정규화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계수를</w:t>
      </w:r>
      <w:r w:rsidRPr="004B5A1F">
        <w:rPr>
          <w:rFonts w:ascii="휴먼명조 기본" w:eastAsia="휴먼명조 기본" w:hint="eastAsia"/>
          <w:lang w:eastAsia="ko-KR"/>
        </w:rPr>
        <w:t xml:space="preserve"> 0</w:t>
      </w:r>
      <w:r w:rsidRPr="004B5A1F">
        <w:rPr>
          <w:rFonts w:ascii="휴먼명조 기본" w:eastAsia="휴먼명조 기본" w:hint="eastAsia"/>
          <w:lang w:eastAsia="ko-KR"/>
        </w:rPr>
        <w:t>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가깝게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축소하지만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완전히</w:t>
      </w:r>
      <w:r w:rsidRPr="004B5A1F">
        <w:rPr>
          <w:rFonts w:ascii="휴먼명조 기본" w:eastAsia="휴먼명조 기본" w:hint="eastAsia"/>
          <w:lang w:eastAsia="ko-KR"/>
        </w:rPr>
        <w:t xml:space="preserve"> 0</w:t>
      </w:r>
      <w:r w:rsidRPr="004B5A1F">
        <w:rPr>
          <w:rFonts w:ascii="휴먼명조 기본" w:eastAsia="휴먼명조 기본" w:hint="eastAsia"/>
          <w:lang w:eastAsia="ko-KR"/>
        </w:rPr>
        <w:t>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만들지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않아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선택에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부적합하다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일반</w:t>
      </w:r>
      <w:r w:rsidRPr="004B5A1F">
        <w:rPr>
          <w:rFonts w:ascii="휴먼명조 기본" w:eastAsia="휴먼명조 기본" w:hint="eastAsia"/>
          <w:lang w:eastAsia="ko-KR"/>
        </w:rPr>
        <w:t xml:space="preserve"> OLS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많으면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과적합되고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다중공선성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문제가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발생한다</w:t>
      </w:r>
      <w:r w:rsidRPr="004B5A1F">
        <w:rPr>
          <w:rFonts w:ascii="휴먼명조 기본" w:eastAsia="휴먼명조 기본" w:hint="eastAsia"/>
          <w:lang w:eastAsia="ko-KR"/>
        </w:rPr>
        <w:t>. Elastic Net</w:t>
      </w:r>
      <w:r w:rsidRPr="004B5A1F">
        <w:rPr>
          <w:rFonts w:ascii="휴먼명조 기본" w:eastAsia="휴먼명조 기본" w:hint="eastAsia"/>
          <w:lang w:eastAsia="ko-KR"/>
        </w:rPr>
        <w:t>은</w:t>
      </w:r>
      <w:r w:rsidRPr="004B5A1F">
        <w:rPr>
          <w:rFonts w:ascii="휴먼명조 기본" w:eastAsia="휴먼명조 기본" w:hint="eastAsia"/>
          <w:lang w:eastAsia="ko-KR"/>
        </w:rPr>
        <w:t xml:space="preserve"> L1+L2</w:t>
      </w:r>
      <w:r w:rsidRPr="004B5A1F">
        <w:rPr>
          <w:rFonts w:ascii="휴먼명조 기본" w:eastAsia="휴먼명조 기본" w:hint="eastAsia"/>
          <w:lang w:eastAsia="ko-KR"/>
        </w:rPr>
        <w:t>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결합하지만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해석이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복잡하다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연구의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목적이</w:t>
      </w:r>
      <w:r w:rsidRPr="004B5A1F">
        <w:rPr>
          <w:rFonts w:ascii="휴먼명조 기본" w:eastAsia="휴먼명조 기본" w:hint="eastAsia"/>
          <w:lang w:eastAsia="ko-KR"/>
        </w:rPr>
        <w:t xml:space="preserve"> "</w:t>
      </w:r>
      <w:r w:rsidRPr="004B5A1F">
        <w:rPr>
          <w:rFonts w:ascii="휴먼명조 기본" w:eastAsia="휴먼명조 기본" w:hint="eastAsia"/>
          <w:lang w:eastAsia="ko-KR"/>
        </w:rPr>
        <w:t>어떤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중요한가</w:t>
      </w:r>
      <w:r w:rsidRPr="004B5A1F">
        <w:rPr>
          <w:rFonts w:ascii="휴먼명조 기본" w:eastAsia="휴먼명조 기본" w:hint="eastAsia"/>
          <w:lang w:eastAsia="ko-KR"/>
        </w:rPr>
        <w:t>"</w:t>
      </w:r>
      <w:r w:rsidRPr="004B5A1F">
        <w:rPr>
          <w:rFonts w:ascii="휴먼명조 기본" w:eastAsia="휴먼명조 기본" w:hint="eastAsia"/>
          <w:lang w:eastAsia="ko-KR"/>
        </w:rPr>
        <w:t>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파악하는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것이므로</w:t>
      </w:r>
      <w:r w:rsidRPr="004B5A1F">
        <w:rPr>
          <w:rFonts w:ascii="휴먼명조 기본" w:eastAsia="휴먼명조 기본" w:hint="eastAsia"/>
          <w:lang w:eastAsia="ko-KR"/>
        </w:rPr>
        <w:t xml:space="preserve"> LASSO</w:t>
      </w:r>
      <w:r w:rsidRPr="004B5A1F">
        <w:rPr>
          <w:rFonts w:ascii="휴먼명조 기본" w:eastAsia="휴먼명조 기본" w:hint="eastAsia"/>
          <w:lang w:eastAsia="ko-KR"/>
        </w:rPr>
        <w:t>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적합하다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36F8F1B9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75E1077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(2) Treasury </w:t>
      </w:r>
      <w:r w:rsidRPr="004B5A1F">
        <w:rPr>
          <w:rFonts w:ascii="휴먼명조 기본" w:eastAsia="휴먼명조 기본" w:hint="eastAsia"/>
          <w:b/>
          <w:lang w:eastAsia="ko-KR"/>
        </w:rPr>
        <w:t>변수를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제외한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이유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- </w:t>
      </w:r>
      <w:r w:rsidRPr="004B5A1F">
        <w:rPr>
          <w:rFonts w:ascii="휴먼명조 기본" w:eastAsia="휴먼명조 기본" w:hint="eastAsia"/>
          <w:b/>
          <w:lang w:eastAsia="ko-KR"/>
        </w:rPr>
        <w:t>동시결정</w:t>
      </w:r>
      <w:r w:rsidRPr="004B5A1F">
        <w:rPr>
          <w:rFonts w:ascii="휴먼명조 기본" w:eastAsia="휴먼명조 기본" w:hint="eastAsia"/>
          <w:b/>
          <w:lang w:eastAsia="ko-KR"/>
        </w:rPr>
        <w:t xml:space="preserve">(Simultaneity) </w:t>
      </w:r>
      <w:r w:rsidRPr="004B5A1F">
        <w:rPr>
          <w:rFonts w:ascii="휴먼명조 기본" w:eastAsia="휴먼명조 기본" w:hint="eastAsia"/>
          <w:b/>
          <w:lang w:eastAsia="ko-KR"/>
        </w:rPr>
        <w:t>문제</w:t>
      </w:r>
    </w:p>
    <w:p w14:paraId="3EAA58EE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Treasury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(US2Y, US10Y </w:t>
      </w:r>
      <w:r w:rsidRPr="004B5A1F">
        <w:rPr>
          <w:rFonts w:ascii="휴먼명조 기본" w:eastAsia="휴먼명조 기본" w:hint="eastAsia"/>
          <w:lang w:eastAsia="ko-KR"/>
        </w:rPr>
        <w:t>등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와</w:t>
      </w:r>
      <w:r w:rsidRPr="004B5A1F">
        <w:rPr>
          <w:rFonts w:ascii="휴먼명조 기본" w:eastAsia="휴먼명조 기본" w:hint="eastAsia"/>
          <w:lang w:eastAsia="ko-KR"/>
        </w:rPr>
        <w:t xml:space="preserve"> 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서로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영향을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주고받는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동시결정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관계에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있다</w:t>
      </w:r>
      <w:r w:rsidRPr="004B5A1F">
        <w:rPr>
          <w:rFonts w:ascii="휴먼명조 기본" w:eastAsia="휴먼명조 기본" w:hint="eastAsia"/>
          <w:lang w:eastAsia="ko-KR"/>
        </w:rPr>
        <w:t xml:space="preserve">. 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변하면</w:t>
      </w:r>
      <w:r w:rsidRPr="004B5A1F">
        <w:rPr>
          <w:rFonts w:ascii="휴먼명조 기본" w:eastAsia="휴먼명조 기본" w:hint="eastAsia"/>
          <w:lang w:eastAsia="ko-KR"/>
        </w:rPr>
        <w:t xml:space="preserve"> Treasury </w:t>
      </w:r>
      <w:r w:rsidRPr="004B5A1F">
        <w:rPr>
          <w:rFonts w:ascii="휴먼명조 기본" w:eastAsia="휴먼명조 기본" w:hint="eastAsia"/>
          <w:lang w:eastAsia="ko-KR"/>
        </w:rPr>
        <w:t>금리도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변하고</w:t>
      </w:r>
      <w:r w:rsidRPr="004B5A1F">
        <w:rPr>
          <w:rFonts w:ascii="휴먼명조 기본" w:eastAsia="휴먼명조 기본" w:hint="eastAsia"/>
          <w:lang w:eastAsia="ko-KR"/>
        </w:rPr>
        <w:t xml:space="preserve">, Treasury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변화를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관찰하면</w:t>
      </w:r>
      <w:r w:rsidRPr="004B5A1F">
        <w:rPr>
          <w:rFonts w:ascii="휴먼명조 기본" w:eastAsia="휴먼명조 기본" w:hint="eastAsia"/>
          <w:lang w:eastAsia="ko-KR"/>
        </w:rPr>
        <w:t xml:space="preserve"> Fed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추론할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이러한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내생성</w:t>
      </w:r>
      <w:r w:rsidRPr="004B5A1F">
        <w:rPr>
          <w:rFonts w:ascii="휴먼명조 기본" w:eastAsia="휴먼명조 기본" w:hint="eastAsia"/>
          <w:lang w:eastAsia="ko-KR"/>
        </w:rPr>
        <w:t xml:space="preserve">(endogeneity) </w:t>
      </w:r>
      <w:r w:rsidRPr="004B5A1F">
        <w:rPr>
          <w:rFonts w:ascii="휴먼명조 기본" w:eastAsia="휴먼명조 기본" w:hint="eastAsia"/>
          <w:lang w:eastAsia="ko-KR"/>
        </w:rPr>
        <w:t>문제가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독립변수로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포함하면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인과관계가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아닌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허구적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상관관계</w:t>
      </w:r>
      <w:r w:rsidRPr="004B5A1F">
        <w:rPr>
          <w:rFonts w:ascii="휴먼명조 기본" w:eastAsia="휴먼명조 기본" w:hint="eastAsia"/>
          <w:lang w:eastAsia="ko-KR"/>
        </w:rPr>
        <w:t>(spurious correlation)</w:t>
      </w:r>
      <w:r w:rsidRPr="004B5A1F">
        <w:rPr>
          <w:rFonts w:ascii="휴먼명조 기본" w:eastAsia="휴먼명조 기본" w:hint="eastAsia"/>
          <w:lang w:eastAsia="ko-KR"/>
        </w:rPr>
        <w:t>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추정하게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2822890A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4FF011A9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(3) Horizon </w:t>
      </w:r>
      <w:r w:rsidRPr="004B5A1F">
        <w:rPr>
          <w:rFonts w:ascii="휴먼명조 기본" w:eastAsia="휴먼명조 기본" w:hint="eastAsia"/>
          <w:b/>
          <w:lang w:eastAsia="ko-KR"/>
        </w:rPr>
        <w:t>분리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이유</w:t>
      </w:r>
    </w:p>
    <w:p w14:paraId="47E24FBE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기대의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구조에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영향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요인이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다르다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초단기</w:t>
      </w:r>
      <w:r w:rsidRPr="004B5A1F">
        <w:rPr>
          <w:rFonts w:ascii="휴먼명조 기본" w:eastAsia="휴먼명조 기본" w:hint="eastAsia"/>
          <w:lang w:eastAsia="ko-KR"/>
        </w:rPr>
        <w:t>(</w:t>
      </w:r>
      <w:r w:rsidRPr="004B5A1F">
        <w:rPr>
          <w:rFonts w:ascii="휴먼명조 기본" w:eastAsia="휴먼명조 기본" w:hint="eastAsia"/>
          <w:lang w:eastAsia="ko-KR"/>
        </w:rPr>
        <w:t>≤</w:t>
      </w:r>
      <w:r w:rsidRPr="004B5A1F">
        <w:rPr>
          <w:rFonts w:ascii="휴먼명조 기본" w:eastAsia="휴먼명조 기본" w:hint="eastAsia"/>
          <w:lang w:eastAsia="ko-KR"/>
        </w:rPr>
        <w:t>30</w:t>
      </w:r>
      <w:r w:rsidRPr="004B5A1F">
        <w:rPr>
          <w:rFonts w:ascii="휴먼명조 기본" w:eastAsia="휴먼명조 기본" w:hint="eastAsia"/>
          <w:lang w:eastAsia="ko-KR"/>
        </w:rPr>
        <w:t>일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뉴스와</w:t>
      </w:r>
      <w:r w:rsidRPr="004B5A1F">
        <w:rPr>
          <w:rFonts w:ascii="휴먼명조 기본" w:eastAsia="휴먼명조 기본" w:hint="eastAsia"/>
          <w:lang w:eastAsia="ko-KR"/>
        </w:rPr>
        <w:t xml:space="preserve"> VIX </w:t>
      </w:r>
      <w:r w:rsidRPr="004B5A1F">
        <w:rPr>
          <w:rFonts w:ascii="휴먼명조 기본" w:eastAsia="휴먼명조 기본" w:hint="eastAsia"/>
          <w:lang w:eastAsia="ko-KR"/>
        </w:rPr>
        <w:t>같은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노이즈에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민감하고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장기</w:t>
      </w:r>
      <w:r w:rsidRPr="004B5A1F">
        <w:rPr>
          <w:rFonts w:ascii="휴먼명조 기본" w:eastAsia="휴먼명조 기본" w:hint="eastAsia"/>
          <w:lang w:eastAsia="ko-KR"/>
        </w:rPr>
        <w:t>(</w:t>
      </w:r>
      <w:r w:rsidRPr="004B5A1F">
        <w:rPr>
          <w:rFonts w:ascii="휴먼명조 기본" w:eastAsia="휴먼명조 기본" w:hint="eastAsia"/>
          <w:lang w:eastAsia="ko-KR"/>
        </w:rPr>
        <w:t>≥</w:t>
      </w:r>
      <w:r w:rsidRPr="004B5A1F">
        <w:rPr>
          <w:rFonts w:ascii="휴먼명조 기본" w:eastAsia="휴먼명조 기본" w:hint="eastAsia"/>
          <w:lang w:eastAsia="ko-KR"/>
        </w:rPr>
        <w:t>180</w:t>
      </w:r>
      <w:r w:rsidRPr="004B5A1F">
        <w:rPr>
          <w:rFonts w:ascii="휴먼명조 기본" w:eastAsia="휴먼명조 기본" w:hint="eastAsia"/>
          <w:lang w:eastAsia="ko-KR"/>
        </w:rPr>
        <w:t>일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인플레이션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기대와</w:t>
      </w:r>
      <w:r w:rsidRPr="004B5A1F">
        <w:rPr>
          <w:rFonts w:ascii="휴먼명조 기본" w:eastAsia="휴먼명조 기본" w:hint="eastAsia"/>
          <w:lang w:eastAsia="ko-KR"/>
        </w:rPr>
        <w:t xml:space="preserve"> GDP </w:t>
      </w:r>
      <w:r w:rsidRPr="004B5A1F">
        <w:rPr>
          <w:rFonts w:ascii="휴먼명조 기본" w:eastAsia="휴먼명조 기본" w:hint="eastAsia"/>
          <w:lang w:eastAsia="ko-KR"/>
        </w:rPr>
        <w:t>같은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펀더멘털에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수렴한다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lastRenderedPageBreak/>
        <w:t>동일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모델로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모든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기간을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분석하면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단기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노이즈가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장기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펀더멘털을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오염시키는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해석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오류가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발생한다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501A1393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136DC94B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(4) ML </w:t>
      </w:r>
      <w:r w:rsidRPr="004B5A1F">
        <w:rPr>
          <w:rFonts w:ascii="휴먼명조 기본" w:eastAsia="휴먼명조 기본" w:hint="eastAsia"/>
          <w:b/>
          <w:lang w:eastAsia="ko-KR"/>
        </w:rPr>
        <w:t>위험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추정</w:t>
      </w:r>
      <w:r w:rsidRPr="004B5A1F">
        <w:rPr>
          <w:rFonts w:ascii="휴먼명조 기본" w:eastAsia="휴먼명조 기본" w:hint="eastAsia"/>
          <w:b/>
          <w:lang w:eastAsia="ko-KR"/>
        </w:rPr>
        <w:t>(Logistic/RF)</w:t>
      </w:r>
      <w:r w:rsidRPr="004B5A1F">
        <w:rPr>
          <w:rFonts w:ascii="휴먼명조 기본" w:eastAsia="휴먼명조 기본" w:hint="eastAsia"/>
          <w:b/>
          <w:lang w:eastAsia="ko-KR"/>
        </w:rPr>
        <w:t>을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선택한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이유</w:t>
      </w:r>
    </w:p>
    <w:p w14:paraId="75D00262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Rule-based </w:t>
      </w:r>
      <w:r w:rsidRPr="004B5A1F">
        <w:rPr>
          <w:rFonts w:ascii="휴먼명조 기본" w:eastAsia="휴먼명조 기본" w:hint="eastAsia"/>
          <w:lang w:eastAsia="ko-KR"/>
        </w:rPr>
        <w:t>탐지</w:t>
      </w:r>
      <w:r w:rsidRPr="004B5A1F">
        <w:rPr>
          <w:rFonts w:ascii="휴먼명조 기본" w:eastAsia="휴먼명조 기본" w:hint="eastAsia"/>
          <w:lang w:eastAsia="ko-KR"/>
        </w:rPr>
        <w:t xml:space="preserve">(Z-score </w:t>
      </w:r>
      <w:r w:rsidRPr="004B5A1F">
        <w:rPr>
          <w:rFonts w:ascii="휴먼명조 기본" w:eastAsia="휴먼명조 기본" w:hint="eastAsia"/>
          <w:lang w:eastAsia="ko-KR"/>
        </w:rPr>
        <w:t>임계값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해석이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쉽지만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단일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변수만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고려하여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복잡한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패턴을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포착하기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어렵다</w:t>
      </w:r>
      <w:r w:rsidRPr="004B5A1F">
        <w:rPr>
          <w:rFonts w:ascii="휴먼명조 기본" w:eastAsia="휴먼명조 기본" w:hint="eastAsia"/>
          <w:lang w:eastAsia="ko-KR"/>
        </w:rPr>
        <w:t xml:space="preserve">. ML </w:t>
      </w:r>
      <w:r w:rsidRPr="004B5A1F">
        <w:rPr>
          <w:rFonts w:ascii="휴먼명조 기본" w:eastAsia="휴먼명조 기본" w:hint="eastAsia"/>
          <w:lang w:eastAsia="ko-KR"/>
        </w:rPr>
        <w:t>모델은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여러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피처</w:t>
      </w:r>
      <w:r w:rsidRPr="004B5A1F">
        <w:rPr>
          <w:rFonts w:ascii="휴먼명조 기본" w:eastAsia="휴먼명조 기본" w:hint="eastAsia"/>
          <w:lang w:eastAsia="ko-KR"/>
        </w:rPr>
        <w:t xml:space="preserve">(MA </w:t>
      </w:r>
      <w:r w:rsidRPr="004B5A1F">
        <w:rPr>
          <w:rFonts w:ascii="휴먼명조 기본" w:eastAsia="휴먼명조 기본" w:hint="eastAsia"/>
          <w:lang w:eastAsia="ko-KR"/>
        </w:rPr>
        <w:t>위치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거래량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스파이크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변동성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등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조합을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학습하여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종합적인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위험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확률을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추정한다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연구에서는</w:t>
      </w:r>
      <w:r w:rsidRPr="004B5A1F">
        <w:rPr>
          <w:rFonts w:ascii="휴먼명조 기본" w:eastAsia="휴먼명조 기본" w:hint="eastAsia"/>
          <w:lang w:eastAsia="ko-KR"/>
        </w:rPr>
        <w:t xml:space="preserve"> Logistic</w:t>
      </w:r>
      <w:r w:rsidRPr="004B5A1F">
        <w:rPr>
          <w:rFonts w:ascii="휴먼명조 기본" w:eastAsia="휴먼명조 기본" w:hint="eastAsia"/>
          <w:lang w:eastAsia="ko-KR"/>
        </w:rPr>
        <w:t>과</w:t>
      </w:r>
      <w:r w:rsidRPr="004B5A1F">
        <w:rPr>
          <w:rFonts w:ascii="휴먼명조 기본" w:eastAsia="휴먼명조 기본" w:hint="eastAsia"/>
          <w:lang w:eastAsia="ko-KR"/>
        </w:rPr>
        <w:t xml:space="preserve"> Random Forest</w:t>
      </w:r>
      <w:r w:rsidRPr="004B5A1F">
        <w:rPr>
          <w:rFonts w:ascii="휴먼명조 기본" w:eastAsia="휴먼명조 기본" w:hint="eastAsia"/>
          <w:lang w:eastAsia="ko-KR"/>
        </w:rPr>
        <w:t>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비교하여</w:t>
      </w:r>
      <w:r w:rsidRPr="004B5A1F">
        <w:rPr>
          <w:rFonts w:ascii="휴먼명조 기본" w:eastAsia="휴먼명조 기본" w:hint="eastAsia"/>
          <w:lang w:eastAsia="ko-KR"/>
        </w:rPr>
        <w:t xml:space="preserve"> AUC-ROC 0.87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예측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성능을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달성하였다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47F85606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1D08F7BA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(5) </w:t>
      </w:r>
      <w:r w:rsidRPr="004B5A1F">
        <w:rPr>
          <w:rFonts w:ascii="휴먼명조 기본" w:eastAsia="휴먼명조 기본" w:hint="eastAsia"/>
          <w:b/>
          <w:lang w:eastAsia="ko-KR"/>
        </w:rPr>
        <w:t>토론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프로토콜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파라미터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설정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근거</w:t>
      </w:r>
    </w:p>
    <w:p w14:paraId="7C146259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최대</w:t>
      </w:r>
      <w:r w:rsidRPr="004B5A1F">
        <w:rPr>
          <w:rFonts w:ascii="휴먼명조 기본" w:eastAsia="휴먼명조 기본" w:hint="eastAsia"/>
          <w:lang w:eastAsia="ko-KR"/>
        </w:rPr>
        <w:t xml:space="preserve"> 3</w:t>
      </w:r>
      <w:r w:rsidRPr="004B5A1F">
        <w:rPr>
          <w:rFonts w:ascii="휴먼명조 기본" w:eastAsia="휴먼명조 기본" w:hint="eastAsia"/>
          <w:lang w:eastAsia="ko-KR"/>
        </w:rPr>
        <w:t>라운드</w:t>
      </w:r>
      <w:r w:rsidRPr="004B5A1F">
        <w:rPr>
          <w:rFonts w:ascii="휴먼명조 기본" w:eastAsia="휴먼명조 기본" w:hint="eastAsia"/>
          <w:lang w:eastAsia="ko-KR"/>
        </w:rPr>
        <w:t xml:space="preserve">: </w:t>
      </w:r>
      <w:r w:rsidRPr="004B5A1F">
        <w:rPr>
          <w:rFonts w:ascii="휴먼명조 기본" w:eastAsia="휴먼명조 기본" w:hint="eastAsia"/>
          <w:lang w:eastAsia="ko-KR"/>
        </w:rPr>
        <w:t>거래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비용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이론에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협상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시간을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제한하여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효율성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확보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일관성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임계값</w:t>
      </w:r>
      <w:r w:rsidRPr="004B5A1F">
        <w:rPr>
          <w:rFonts w:ascii="휴먼명조 기본" w:eastAsia="휴먼명조 기본" w:hint="eastAsia"/>
          <w:lang w:eastAsia="ko-KR"/>
        </w:rPr>
        <w:t xml:space="preserve"> 85%: </w:t>
      </w:r>
      <w:r w:rsidRPr="004B5A1F">
        <w:rPr>
          <w:rFonts w:ascii="휴먼명조 기본" w:eastAsia="휴먼명조 기본" w:hint="eastAsia"/>
          <w:lang w:eastAsia="ko-KR"/>
        </w:rPr>
        <w:t>과도한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수렴은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군집사고</w:t>
      </w:r>
      <w:r w:rsidRPr="004B5A1F">
        <w:rPr>
          <w:rFonts w:ascii="휴먼명조 기본" w:eastAsia="휴먼명조 기본" w:hint="eastAsia"/>
          <w:lang w:eastAsia="ko-KR"/>
        </w:rPr>
        <w:t>(groupthink)</w:t>
      </w:r>
      <w:r w:rsidRPr="004B5A1F">
        <w:rPr>
          <w:rFonts w:ascii="휴먼명조 기본" w:eastAsia="휴먼명조 기본" w:hint="eastAsia"/>
          <w:lang w:eastAsia="ko-KR"/>
        </w:rPr>
        <w:t>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유발하므로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적정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수준에서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종료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수정폭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임계값</w:t>
      </w:r>
      <w:r w:rsidRPr="004B5A1F">
        <w:rPr>
          <w:rFonts w:ascii="휴먼명조 기본" w:eastAsia="휴먼명조 기본" w:hint="eastAsia"/>
          <w:lang w:eastAsia="ko-KR"/>
        </w:rPr>
        <w:t xml:space="preserve"> 5%: </w:t>
      </w:r>
      <w:r w:rsidRPr="004B5A1F">
        <w:rPr>
          <w:rFonts w:ascii="휴먼명조 기본" w:eastAsia="휴먼명조 기본" w:hint="eastAsia"/>
          <w:lang w:eastAsia="ko-KR"/>
        </w:rPr>
        <w:t>의견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변화가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미미하면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교착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상태로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판단하여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토론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중단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350DF0FC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72E2C8BD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4. </w:t>
      </w:r>
      <w:r w:rsidRPr="004B5A1F">
        <w:rPr>
          <w:rFonts w:ascii="휴먼명조 기본" w:eastAsia="휴먼명조 기본" w:hint="eastAsia"/>
          <w:b/>
          <w:lang w:eastAsia="ko-KR"/>
        </w:rPr>
        <w:t>과제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최종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결과물</w:t>
      </w:r>
    </w:p>
    <w:p w14:paraId="013BE8A9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72594161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4-1. FORECAST </w:t>
      </w:r>
      <w:r w:rsidRPr="004B5A1F">
        <w:rPr>
          <w:rFonts w:ascii="휴먼명조 기본" w:eastAsia="휴먼명조 기본" w:hint="eastAsia"/>
          <w:b/>
          <w:lang w:eastAsia="ko-KR"/>
        </w:rPr>
        <w:t>분석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결과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및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해석</w:t>
      </w:r>
    </w:p>
    <w:p w14:paraId="652E29F6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23FDF" w:rsidRPr="004B5A1F" w14:paraId="06A93EEC" w14:textId="77777777">
        <w:tc>
          <w:tcPr>
            <w:tcW w:w="2409" w:type="dxa"/>
          </w:tcPr>
          <w:p w14:paraId="370CB42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인과관계</w:t>
            </w:r>
          </w:p>
        </w:tc>
        <w:tc>
          <w:tcPr>
            <w:tcW w:w="2409" w:type="dxa"/>
          </w:tcPr>
          <w:p w14:paraId="7D69458A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영향계수</w:t>
            </w:r>
          </w:p>
        </w:tc>
        <w:tc>
          <w:tcPr>
            <w:tcW w:w="2409" w:type="dxa"/>
          </w:tcPr>
          <w:p w14:paraId="4A9DB08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p-value</w:t>
            </w:r>
          </w:p>
        </w:tc>
        <w:tc>
          <w:tcPr>
            <w:tcW w:w="2409" w:type="dxa"/>
          </w:tcPr>
          <w:p w14:paraId="1E88F19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통계적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의미</w:t>
            </w:r>
          </w:p>
        </w:tc>
      </w:tr>
      <w:tr w:rsidR="00223FDF" w:rsidRPr="004B5A1F" w14:paraId="04E16AD8" w14:textId="77777777">
        <w:tc>
          <w:tcPr>
            <w:tcW w:w="2409" w:type="dxa"/>
          </w:tcPr>
          <w:p w14:paraId="25DF8A06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Fed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금리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→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주식시장</w:t>
            </w:r>
          </w:p>
        </w:tc>
        <w:tc>
          <w:tcPr>
            <w:tcW w:w="2409" w:type="dxa"/>
          </w:tcPr>
          <w:p w14:paraId="0BBEDB0E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-0.42</w:t>
            </w:r>
          </w:p>
        </w:tc>
        <w:tc>
          <w:tcPr>
            <w:tcW w:w="2409" w:type="dxa"/>
          </w:tcPr>
          <w:p w14:paraId="33E6578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0.001</w:t>
            </w:r>
          </w:p>
        </w:tc>
        <w:tc>
          <w:tcPr>
            <w:tcW w:w="2409" w:type="dxa"/>
          </w:tcPr>
          <w:p w14:paraId="26B83BF8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금리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1%p</w:t>
            </w:r>
            <w:r w:rsidRPr="004B5A1F">
              <w:rPr>
                <w:rFonts w:ascii="휴먼명조 기본" w:eastAsia="휴먼명조 기본" w:hint="eastAsia"/>
                <w:sz w:val="22"/>
              </w:rPr>
              <w:t>↑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→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주식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0.4%</w:t>
            </w:r>
            <w:r w:rsidRPr="004B5A1F">
              <w:rPr>
                <w:rFonts w:ascii="휴먼명조 기본" w:eastAsia="휴먼명조 기본" w:hint="eastAsia"/>
                <w:sz w:val="22"/>
              </w:rPr>
              <w:t>↓</w:t>
            </w:r>
          </w:p>
        </w:tc>
      </w:tr>
      <w:tr w:rsidR="00223FDF" w:rsidRPr="004B5A1F" w14:paraId="34C8BD60" w14:textId="77777777">
        <w:tc>
          <w:tcPr>
            <w:tcW w:w="2409" w:type="dxa"/>
          </w:tcPr>
          <w:p w14:paraId="56CC9A76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인플레이션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기대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→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채권</w:t>
            </w:r>
          </w:p>
        </w:tc>
        <w:tc>
          <w:tcPr>
            <w:tcW w:w="2409" w:type="dxa"/>
          </w:tcPr>
          <w:p w14:paraId="024E915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+0.65</w:t>
            </w:r>
          </w:p>
        </w:tc>
        <w:tc>
          <w:tcPr>
            <w:tcW w:w="2409" w:type="dxa"/>
          </w:tcPr>
          <w:p w14:paraId="1B2A5C5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0.001</w:t>
            </w:r>
          </w:p>
        </w:tc>
        <w:tc>
          <w:tcPr>
            <w:tcW w:w="2409" w:type="dxa"/>
          </w:tcPr>
          <w:p w14:paraId="432670F8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Fisher </w:t>
            </w:r>
            <w:r w:rsidRPr="004B5A1F">
              <w:rPr>
                <w:rFonts w:ascii="휴먼명조 기본" w:eastAsia="휴먼명조 기본" w:hint="eastAsia"/>
                <w:sz w:val="22"/>
              </w:rPr>
              <w:t>효과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실증</w:t>
            </w:r>
          </w:p>
        </w:tc>
      </w:tr>
      <w:tr w:rsidR="00223FDF" w:rsidRPr="004B5A1F" w14:paraId="3D14FB7A" w14:textId="77777777">
        <w:tc>
          <w:tcPr>
            <w:tcW w:w="2409" w:type="dxa"/>
          </w:tcPr>
          <w:p w14:paraId="1415D93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달러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강세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→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원자재</w:t>
            </w:r>
          </w:p>
        </w:tc>
        <w:tc>
          <w:tcPr>
            <w:tcW w:w="2409" w:type="dxa"/>
          </w:tcPr>
          <w:p w14:paraId="253A64C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-0.38</w:t>
            </w:r>
          </w:p>
        </w:tc>
        <w:tc>
          <w:tcPr>
            <w:tcW w:w="2409" w:type="dxa"/>
          </w:tcPr>
          <w:p w14:paraId="4C37F0D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0.001</w:t>
            </w:r>
          </w:p>
        </w:tc>
        <w:tc>
          <w:tcPr>
            <w:tcW w:w="2409" w:type="dxa"/>
          </w:tcPr>
          <w:p w14:paraId="191E5E5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통화정책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파급효과</w:t>
            </w:r>
          </w:p>
        </w:tc>
      </w:tr>
    </w:tbl>
    <w:p w14:paraId="69005E0B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4E24CD52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sz w:val="22"/>
          <w:lang w:eastAsia="ko-KR"/>
        </w:rPr>
        <w:t>[</w:t>
      </w:r>
      <w:r w:rsidRPr="004B5A1F">
        <w:rPr>
          <w:rFonts w:ascii="휴먼명조 기본" w:eastAsia="휴먼명조 기본" w:hint="eastAsia"/>
          <w:sz w:val="22"/>
          <w:lang w:eastAsia="ko-KR"/>
        </w:rPr>
        <w:t>표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5] LASSO </w:t>
      </w:r>
      <w:r w:rsidRPr="004B5A1F">
        <w:rPr>
          <w:rFonts w:ascii="휴먼명조 기본" w:eastAsia="휴먼명조 기본" w:hint="eastAsia"/>
          <w:sz w:val="22"/>
          <w:lang w:eastAsia="ko-KR"/>
        </w:rPr>
        <w:t>인과관계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분석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결과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(R</w:t>
      </w:r>
      <w:r w:rsidRPr="004B5A1F">
        <w:rPr>
          <w:rFonts w:ascii="휴먼명조 기본" w:eastAsia="휴먼명조 기본" w:hint="eastAsia"/>
          <w:sz w:val="22"/>
          <w:lang w:eastAsia="ko-KR"/>
        </w:rPr>
        <w:t>²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=0.72, </w:t>
      </w:r>
      <w:r w:rsidRPr="004B5A1F">
        <w:rPr>
          <w:rFonts w:ascii="휴먼명조 기본" w:eastAsia="휴먼명조 기본" w:hint="eastAsia"/>
          <w:sz w:val="22"/>
          <w:lang w:eastAsia="ko-KR"/>
        </w:rPr>
        <w:t>출처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: EIMAS </w:t>
      </w:r>
      <w:r w:rsidRPr="004B5A1F">
        <w:rPr>
          <w:rFonts w:ascii="휴먼명조 기본" w:eastAsia="휴먼명조 기본" w:hint="eastAsia"/>
          <w:sz w:val="22"/>
          <w:lang w:eastAsia="ko-KR"/>
        </w:rPr>
        <w:t>분석</w:t>
      </w:r>
      <w:r w:rsidRPr="004B5A1F">
        <w:rPr>
          <w:rFonts w:ascii="휴먼명조 기본" w:eastAsia="휴먼명조 기본" w:hint="eastAsia"/>
          <w:sz w:val="22"/>
          <w:lang w:eastAsia="ko-KR"/>
        </w:rPr>
        <w:t>)</w:t>
      </w:r>
    </w:p>
    <w:p w14:paraId="74E5B042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2AA7BC47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(1) Fed </w:t>
      </w:r>
      <w:r w:rsidRPr="004B5A1F">
        <w:rPr>
          <w:rFonts w:ascii="휴먼명조 기본" w:eastAsia="휴먼명조 기본" w:hint="eastAsia"/>
          <w:b/>
          <w:lang w:eastAsia="ko-KR"/>
        </w:rPr>
        <w:t>금리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→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주식시장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전달효과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(-0.42) </w:t>
      </w:r>
      <w:r w:rsidRPr="004B5A1F">
        <w:rPr>
          <w:rFonts w:ascii="휴먼명조 기본" w:eastAsia="휴먼명조 기본" w:hint="eastAsia"/>
          <w:b/>
          <w:lang w:eastAsia="ko-KR"/>
        </w:rPr>
        <w:t>해석</w:t>
      </w:r>
    </w:p>
    <w:p w14:paraId="7FEEC3A2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결과</w:t>
      </w:r>
      <w:r w:rsidRPr="004B5A1F">
        <w:rPr>
          <w:rFonts w:ascii="휴먼명조 기본" w:eastAsia="휴먼명조 기본" w:hint="eastAsia"/>
          <w:lang w:eastAsia="ko-KR"/>
        </w:rPr>
        <w:t xml:space="preserve"> Fed </w:t>
      </w:r>
      <w:r w:rsidRPr="004B5A1F">
        <w:rPr>
          <w:rFonts w:ascii="휴먼명조 기본" w:eastAsia="휴먼명조 기본" w:hint="eastAsia"/>
          <w:lang w:eastAsia="ko-KR"/>
        </w:rPr>
        <w:t>금리가</w:t>
      </w:r>
      <w:r w:rsidRPr="004B5A1F">
        <w:rPr>
          <w:rFonts w:ascii="휴먼명조 기본" w:eastAsia="휴먼명조 기본" w:hint="eastAsia"/>
          <w:lang w:eastAsia="ko-KR"/>
        </w:rPr>
        <w:t xml:space="preserve"> 1%p </w:t>
      </w:r>
      <w:r w:rsidRPr="004B5A1F">
        <w:rPr>
          <w:rFonts w:ascii="휴먼명조 기본" w:eastAsia="휴먼명조 기본" w:hint="eastAsia"/>
          <w:lang w:eastAsia="ko-KR"/>
        </w:rPr>
        <w:t>상승할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주식시장은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약</w:t>
      </w:r>
      <w:r w:rsidRPr="004B5A1F">
        <w:rPr>
          <w:rFonts w:ascii="휴먼명조 기본" w:eastAsia="휴먼명조 기본" w:hint="eastAsia"/>
          <w:lang w:eastAsia="ko-KR"/>
        </w:rPr>
        <w:t xml:space="preserve"> 0.42% </w:t>
      </w:r>
      <w:r w:rsidRPr="004B5A1F">
        <w:rPr>
          <w:rFonts w:ascii="휴먼명조 기본" w:eastAsia="휴먼명조 기본" w:hint="eastAsia"/>
          <w:lang w:eastAsia="ko-KR"/>
        </w:rPr>
        <w:t>하락하는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것으로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나타났다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이는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통화주의</w:t>
      </w:r>
      <w:r w:rsidRPr="004B5A1F">
        <w:rPr>
          <w:rFonts w:ascii="휴먼명조 기본" w:eastAsia="휴먼명조 기본" w:hint="eastAsia"/>
          <w:lang w:eastAsia="ko-KR"/>
        </w:rPr>
        <w:t xml:space="preserve">(Monetarist) </w:t>
      </w:r>
      <w:r w:rsidRPr="004B5A1F">
        <w:rPr>
          <w:rFonts w:ascii="휴먼명조 기본" w:eastAsia="휴먼명조 기본" w:hint="eastAsia"/>
          <w:lang w:eastAsia="ko-KR"/>
        </w:rPr>
        <w:t>관점에서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통화정책의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즉각적인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전달효과를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입증한다</w:t>
      </w:r>
      <w:r w:rsidRPr="004B5A1F">
        <w:rPr>
          <w:rFonts w:ascii="휴먼명조 기본" w:eastAsia="휴먼명조 기본" w:hint="eastAsia"/>
          <w:lang w:eastAsia="ko-KR"/>
        </w:rPr>
        <w:t>. Milton Friedman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이론에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따르면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통화정책은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실물경제보다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금융시장에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먼저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영향을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미치며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연구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결과는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실증적으로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지지한다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05D427E0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370A5FF8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2024-2025</w:t>
      </w:r>
      <w:r w:rsidRPr="004B5A1F">
        <w:rPr>
          <w:rFonts w:ascii="휴먼명조 기본" w:eastAsia="휴먼명조 기본" w:hint="eastAsia"/>
          <w:lang w:eastAsia="ko-KR"/>
        </w:rPr>
        <w:t>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동안</w:t>
      </w:r>
      <w:r w:rsidRPr="004B5A1F">
        <w:rPr>
          <w:rFonts w:ascii="휴먼명조 기본" w:eastAsia="휴먼명조 기본" w:hint="eastAsia"/>
          <w:lang w:eastAsia="ko-KR"/>
        </w:rPr>
        <w:t xml:space="preserve"> Fed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기준금리를</w:t>
      </w:r>
      <w:r w:rsidRPr="004B5A1F">
        <w:rPr>
          <w:rFonts w:ascii="휴먼명조 기본" w:eastAsia="휴먼명조 기본" w:hint="eastAsia"/>
          <w:lang w:eastAsia="ko-KR"/>
        </w:rPr>
        <w:t xml:space="preserve"> 4.5% </w:t>
      </w:r>
      <w:r w:rsidRPr="004B5A1F">
        <w:rPr>
          <w:rFonts w:ascii="휴먼명조 기본" w:eastAsia="휴먼명조 기본" w:hint="eastAsia"/>
          <w:lang w:eastAsia="ko-KR"/>
        </w:rPr>
        <w:t>수준에서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유지하였다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주식시장은</w:t>
      </w:r>
      <w:r w:rsidRPr="004B5A1F">
        <w:rPr>
          <w:rFonts w:ascii="휴먼명조 기본" w:eastAsia="휴먼명조 기본" w:hint="eastAsia"/>
          <w:lang w:eastAsia="ko-KR"/>
        </w:rPr>
        <w:t xml:space="preserve"> AI/</w:t>
      </w:r>
      <w:r w:rsidRPr="004B5A1F">
        <w:rPr>
          <w:rFonts w:ascii="휴먼명조 기본" w:eastAsia="휴먼명조 기본" w:hint="eastAsia"/>
          <w:lang w:eastAsia="ko-KR"/>
        </w:rPr>
        <w:t>반도체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테마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중심으로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상승하였으나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사이클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종료에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대한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불확실성이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밸류에이션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상단을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제한하였다</w:t>
      </w:r>
      <w:r w:rsidRPr="004B5A1F">
        <w:rPr>
          <w:rFonts w:ascii="휴먼명조 기본" w:eastAsia="휴먼명조 기본" w:hint="eastAsia"/>
          <w:lang w:eastAsia="ko-KR"/>
        </w:rPr>
        <w:t>. -0.42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영향계수는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현재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수준이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주식시장에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지속적인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압박을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가하고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있음을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의미한다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24106B49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24F0A038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(2) </w:t>
      </w:r>
      <w:r w:rsidRPr="004B5A1F">
        <w:rPr>
          <w:rFonts w:ascii="휴먼명조 기본" w:eastAsia="휴먼명조 기본" w:hint="eastAsia"/>
          <w:b/>
          <w:lang w:eastAsia="ko-KR"/>
        </w:rPr>
        <w:t>인플레이션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기대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→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채권수익률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(+0.65) </w:t>
      </w:r>
      <w:r w:rsidRPr="004B5A1F">
        <w:rPr>
          <w:rFonts w:ascii="휴먼명조 기본" w:eastAsia="휴먼명조 기본" w:hint="eastAsia"/>
          <w:b/>
          <w:lang w:eastAsia="ko-KR"/>
        </w:rPr>
        <w:t>해석</w:t>
      </w:r>
    </w:p>
    <w:p w14:paraId="3E3F4FDF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+0.65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강력한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양</w:t>
      </w:r>
      <w:r w:rsidRPr="004B5A1F">
        <w:rPr>
          <w:rFonts w:ascii="휴먼명조 기본" w:eastAsia="휴먼명조 기본" w:hint="eastAsia"/>
          <w:lang w:eastAsia="ko-KR"/>
        </w:rPr>
        <w:t>(+)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계수는</w:t>
      </w:r>
      <w:r w:rsidRPr="004B5A1F">
        <w:rPr>
          <w:rFonts w:ascii="휴먼명조 기본" w:eastAsia="휴먼명조 기본" w:hint="eastAsia"/>
          <w:lang w:eastAsia="ko-KR"/>
        </w:rPr>
        <w:t xml:space="preserve"> Fisher </w:t>
      </w:r>
      <w:r w:rsidRPr="004B5A1F">
        <w:rPr>
          <w:rFonts w:ascii="휴먼명조 기본" w:eastAsia="휴먼명조 기본" w:hint="eastAsia"/>
          <w:lang w:eastAsia="ko-KR"/>
        </w:rPr>
        <w:t>효과</w:t>
      </w:r>
      <w:r w:rsidRPr="004B5A1F">
        <w:rPr>
          <w:rFonts w:ascii="휴먼명조 기본" w:eastAsia="휴먼명조 기본" w:hint="eastAsia"/>
          <w:lang w:eastAsia="ko-KR"/>
        </w:rPr>
        <w:t>(Fisher Effect)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실증적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증거이다</w:t>
      </w:r>
      <w:r w:rsidRPr="004B5A1F">
        <w:rPr>
          <w:rFonts w:ascii="휴먼명조 기본" w:eastAsia="휴먼명조 기본" w:hint="eastAsia"/>
          <w:lang w:eastAsia="ko-KR"/>
        </w:rPr>
        <w:t>. Irving Fisher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이론에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따르면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명목금리</w:t>
      </w:r>
      <w:r w:rsidRPr="004B5A1F">
        <w:rPr>
          <w:rFonts w:ascii="휴먼명조 기본" w:eastAsia="휴먼명조 기본" w:hint="eastAsia"/>
          <w:lang w:eastAsia="ko-KR"/>
        </w:rPr>
        <w:t xml:space="preserve"> = </w:t>
      </w:r>
      <w:r w:rsidRPr="004B5A1F">
        <w:rPr>
          <w:rFonts w:ascii="휴먼명조 기본" w:eastAsia="휴먼명조 기본" w:hint="eastAsia"/>
          <w:lang w:eastAsia="ko-KR"/>
        </w:rPr>
        <w:t>실질금리</w:t>
      </w:r>
      <w:r w:rsidRPr="004B5A1F">
        <w:rPr>
          <w:rFonts w:ascii="휴먼명조 기본" w:eastAsia="휴먼명조 기본" w:hint="eastAsia"/>
          <w:lang w:eastAsia="ko-KR"/>
        </w:rPr>
        <w:t xml:space="preserve"> + </w:t>
      </w:r>
      <w:r w:rsidRPr="004B5A1F">
        <w:rPr>
          <w:rFonts w:ascii="휴먼명조 기본" w:eastAsia="휴먼명조 기본" w:hint="eastAsia"/>
          <w:lang w:eastAsia="ko-KR"/>
        </w:rPr>
        <w:t>기대인플레이션이므로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인플레이션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상승하면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채권수익률</w:t>
      </w:r>
      <w:r w:rsidRPr="004B5A1F">
        <w:rPr>
          <w:rFonts w:ascii="휴먼명조 기본" w:eastAsia="휴먼명조 기본" w:hint="eastAsia"/>
          <w:lang w:eastAsia="ko-KR"/>
        </w:rPr>
        <w:t>(</w:t>
      </w:r>
      <w:r w:rsidRPr="004B5A1F">
        <w:rPr>
          <w:rFonts w:ascii="휴먼명조 기본" w:eastAsia="휴먼명조 기본" w:hint="eastAsia"/>
          <w:lang w:eastAsia="ko-KR"/>
        </w:rPr>
        <w:t>명목금리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상승한다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1DE7FB73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67A631A8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2024</w:t>
      </w:r>
      <w:r w:rsidRPr="004B5A1F">
        <w:rPr>
          <w:rFonts w:ascii="휴먼명조 기본" w:eastAsia="휴먼명조 기본" w:hint="eastAsia"/>
          <w:lang w:eastAsia="ko-KR"/>
        </w:rPr>
        <w:t>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하반기</w:t>
      </w:r>
      <w:r w:rsidRPr="004B5A1F">
        <w:rPr>
          <w:rFonts w:ascii="휴먼명조 기본" w:eastAsia="휴먼명조 기본" w:hint="eastAsia"/>
          <w:lang w:eastAsia="ko-KR"/>
        </w:rPr>
        <w:t>~2025</w:t>
      </w:r>
      <w:r w:rsidRPr="004B5A1F">
        <w:rPr>
          <w:rFonts w:ascii="휴먼명조 기본" w:eastAsia="휴먼명조 기본" w:hint="eastAsia"/>
          <w:lang w:eastAsia="ko-KR"/>
        </w:rPr>
        <w:t>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초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기간에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인플레이션은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점진적으로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둔화되었으나</w:t>
      </w:r>
      <w:r w:rsidRPr="004B5A1F">
        <w:rPr>
          <w:rFonts w:ascii="휴먼명조 기본" w:eastAsia="휴먼명조 기본" w:hint="eastAsia"/>
          <w:lang w:eastAsia="ko-KR"/>
        </w:rPr>
        <w:t xml:space="preserve">(CPI 3.2% </w:t>
      </w:r>
      <w:r w:rsidRPr="004B5A1F">
        <w:rPr>
          <w:rFonts w:ascii="휴먼명조 기본" w:eastAsia="휴먼명조 기본" w:hint="eastAsia"/>
          <w:lang w:eastAsia="ko-KR"/>
        </w:rPr>
        <w:t>→</w:t>
      </w:r>
      <w:r w:rsidRPr="004B5A1F">
        <w:rPr>
          <w:rFonts w:ascii="휴먼명조 기본" w:eastAsia="휴먼명조 기본" w:hint="eastAsia"/>
          <w:lang w:eastAsia="ko-KR"/>
        </w:rPr>
        <w:t xml:space="preserve"> 2.8%), </w:t>
      </w:r>
      <w:r w:rsidRPr="004B5A1F">
        <w:rPr>
          <w:rFonts w:ascii="휴먼명조 기본" w:eastAsia="휴먼명조 기본" w:hint="eastAsia"/>
          <w:lang w:eastAsia="ko-KR"/>
        </w:rPr>
        <w:t>서비스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인플레이션은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고착화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조짐을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보였다</w:t>
      </w:r>
      <w:r w:rsidRPr="004B5A1F">
        <w:rPr>
          <w:rFonts w:ascii="휴먼명조 기본" w:eastAsia="휴먼명조 기본" w:hint="eastAsia"/>
          <w:lang w:eastAsia="ko-KR"/>
        </w:rPr>
        <w:t xml:space="preserve">(ISM </w:t>
      </w:r>
      <w:r w:rsidRPr="004B5A1F">
        <w:rPr>
          <w:rFonts w:ascii="휴먼명조 기본" w:eastAsia="휴먼명조 기본" w:hint="eastAsia"/>
          <w:lang w:eastAsia="ko-KR"/>
        </w:rPr>
        <w:t>서비스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가격지수</w:t>
      </w:r>
      <w:r w:rsidRPr="004B5A1F">
        <w:rPr>
          <w:rFonts w:ascii="휴먼명조 기본" w:eastAsia="휴먼명조 기본" w:hint="eastAsia"/>
          <w:lang w:eastAsia="ko-KR"/>
        </w:rPr>
        <w:t xml:space="preserve"> 64.4). </w:t>
      </w:r>
      <w:r w:rsidRPr="004B5A1F">
        <w:rPr>
          <w:rFonts w:ascii="휴먼명조 기본" w:eastAsia="휴먼명조 기본" w:hint="eastAsia"/>
          <w:lang w:eastAsia="ko-KR"/>
        </w:rPr>
        <w:t>이로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인해</w:t>
      </w:r>
      <w:r w:rsidRPr="004B5A1F">
        <w:rPr>
          <w:rFonts w:ascii="휴먼명조 기본" w:eastAsia="휴먼명조 기본" w:hint="eastAsia"/>
          <w:lang w:eastAsia="ko-KR"/>
        </w:rPr>
        <w:t xml:space="preserve"> 10</w:t>
      </w:r>
      <w:r w:rsidRPr="004B5A1F">
        <w:rPr>
          <w:rFonts w:ascii="휴먼명조 기본" w:eastAsia="휴먼명조 기본" w:hint="eastAsia"/>
          <w:lang w:eastAsia="ko-KR"/>
        </w:rPr>
        <w:t>년물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국채금리는</w:t>
      </w:r>
      <w:r w:rsidRPr="004B5A1F">
        <w:rPr>
          <w:rFonts w:ascii="휴먼명조 기본" w:eastAsia="휴먼명조 기본" w:hint="eastAsia"/>
          <w:lang w:eastAsia="ko-KR"/>
        </w:rPr>
        <w:t xml:space="preserve"> 4.25% </w:t>
      </w:r>
      <w:r w:rsidRPr="004B5A1F">
        <w:rPr>
          <w:rFonts w:ascii="휴먼명조 기본" w:eastAsia="휴먼명조 기본" w:hint="eastAsia"/>
          <w:lang w:eastAsia="ko-KR"/>
        </w:rPr>
        <w:t>수준을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유지하며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시장은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장기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인플레이션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약</w:t>
      </w:r>
      <w:r w:rsidRPr="004B5A1F">
        <w:rPr>
          <w:rFonts w:ascii="휴먼명조 기본" w:eastAsia="휴먼명조 기본" w:hint="eastAsia"/>
          <w:lang w:eastAsia="ko-KR"/>
        </w:rPr>
        <w:t xml:space="preserve"> 2.5%</w:t>
      </w:r>
      <w:r w:rsidRPr="004B5A1F">
        <w:rPr>
          <w:rFonts w:ascii="휴먼명조 기본" w:eastAsia="휴먼명조 기본" w:hint="eastAsia"/>
          <w:lang w:eastAsia="ko-KR"/>
        </w:rPr>
        <w:t>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내재화하고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6DCBF3CA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44546C97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(3) </w:t>
      </w:r>
      <w:r w:rsidRPr="004B5A1F">
        <w:rPr>
          <w:rFonts w:ascii="휴먼명조 기본" w:eastAsia="휴먼명조 기본" w:hint="eastAsia"/>
          <w:b/>
          <w:lang w:eastAsia="ko-KR"/>
        </w:rPr>
        <w:t>달러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강세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→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원자재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(-0.38) </w:t>
      </w:r>
      <w:r w:rsidRPr="004B5A1F">
        <w:rPr>
          <w:rFonts w:ascii="휴먼명조 기본" w:eastAsia="휴먼명조 기본" w:hint="eastAsia"/>
          <w:b/>
          <w:lang w:eastAsia="ko-KR"/>
        </w:rPr>
        <w:t>해석</w:t>
      </w:r>
    </w:p>
    <w:p w14:paraId="75D6BF62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달러가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강세일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원자재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가격이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하락하는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음</w:t>
      </w:r>
      <w:r w:rsidRPr="004B5A1F">
        <w:rPr>
          <w:rFonts w:ascii="휴먼명조 기본" w:eastAsia="휴먼명조 기본" w:hint="eastAsia"/>
          <w:lang w:eastAsia="ko-KR"/>
        </w:rPr>
        <w:t>(-)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관계</w:t>
      </w:r>
      <w:r w:rsidRPr="004B5A1F">
        <w:rPr>
          <w:rFonts w:ascii="휴먼명조 기본" w:eastAsia="휴먼명조 기본" w:hint="eastAsia"/>
          <w:lang w:eastAsia="ko-KR"/>
        </w:rPr>
        <w:t>(-0.38)</w:t>
      </w:r>
      <w:r w:rsidRPr="004B5A1F">
        <w:rPr>
          <w:rFonts w:ascii="휴먼명조 기본" w:eastAsia="휴먼명조 기본" w:hint="eastAsia"/>
          <w:lang w:eastAsia="ko-KR"/>
        </w:rPr>
        <w:t>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확인되었다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이는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원자재가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달러로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표시되기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때문에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달러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비달러권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수요가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감소하고</w:t>
      </w:r>
      <w:r w:rsidRPr="004B5A1F">
        <w:rPr>
          <w:rFonts w:ascii="휴먼명조 기본" w:eastAsia="휴먼명조 기본" w:hint="eastAsia"/>
          <w:lang w:eastAsia="ko-KR"/>
        </w:rPr>
        <w:t>, Fed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긴축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정책이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글로벌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유동성을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축소시키기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때문이다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4A790D55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2101641A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동안</w:t>
      </w:r>
      <w:r w:rsidRPr="004B5A1F">
        <w:rPr>
          <w:rFonts w:ascii="휴먼명조 기본" w:eastAsia="휴먼명조 기본" w:hint="eastAsia"/>
          <w:lang w:eastAsia="ko-KR"/>
        </w:rPr>
        <w:t xml:space="preserve"> DXY(</w:t>
      </w:r>
      <w:r w:rsidRPr="004B5A1F">
        <w:rPr>
          <w:rFonts w:ascii="휴먼명조 기본" w:eastAsia="휴먼명조 기본" w:hint="eastAsia"/>
          <w:lang w:eastAsia="ko-KR"/>
        </w:rPr>
        <w:t>달러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인덱스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강세를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유지하였으며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이는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신흥국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약세와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원자재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가격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조정으로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이어졌다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다만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구리</w:t>
      </w:r>
      <w:r w:rsidRPr="004B5A1F">
        <w:rPr>
          <w:rFonts w:ascii="휴먼명조 기본" w:eastAsia="휴먼명조 기본" w:hint="eastAsia"/>
          <w:lang w:eastAsia="ko-KR"/>
        </w:rPr>
        <w:t>(Copper)</w:t>
      </w:r>
      <w:r w:rsidRPr="004B5A1F">
        <w:rPr>
          <w:rFonts w:ascii="휴먼명조 기본" w:eastAsia="휴먼명조 기본" w:hint="eastAsia"/>
          <w:lang w:eastAsia="ko-KR"/>
        </w:rPr>
        <w:t>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중국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경기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회복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최근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급등</w:t>
      </w:r>
      <w:r w:rsidRPr="004B5A1F">
        <w:rPr>
          <w:rFonts w:ascii="휴먼명조 기본" w:eastAsia="휴먼명조 기본" w:hint="eastAsia"/>
          <w:lang w:eastAsia="ko-KR"/>
        </w:rPr>
        <w:t>(Z=3.05)</w:t>
      </w:r>
      <w:r w:rsidRPr="004B5A1F">
        <w:rPr>
          <w:rFonts w:ascii="휴먼명조 기본" w:eastAsia="휴먼명조 기본" w:hint="eastAsia"/>
          <w:lang w:eastAsia="ko-KR"/>
        </w:rPr>
        <w:t>하여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달러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강세에도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불구하고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단기적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이탈을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보였다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4D69F457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74CF7E9A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4-2. MARKET </w:t>
      </w:r>
      <w:r w:rsidRPr="004B5A1F">
        <w:rPr>
          <w:rFonts w:ascii="휴먼명조 기본" w:eastAsia="휴먼명조 기본" w:hint="eastAsia"/>
          <w:b/>
          <w:lang w:eastAsia="ko-KR"/>
        </w:rPr>
        <w:t>대시보드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분석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결과</w:t>
      </w:r>
    </w:p>
    <w:p w14:paraId="5738C158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375E4049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sz w:val="22"/>
          <w:lang w:eastAsia="ko-KR"/>
        </w:rPr>
        <w:t>[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그림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 xml:space="preserve"> 1] MARKET 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대시보드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 xml:space="preserve"> - 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메인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화면</w:t>
      </w:r>
    </w:p>
    <w:p w14:paraId="35D4F8E7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sz w:val="22"/>
          <w:lang w:eastAsia="ko-KR"/>
        </w:rPr>
        <w:t>(</w:t>
      </w:r>
      <w:r w:rsidRPr="004B5A1F">
        <w:rPr>
          <w:rFonts w:ascii="휴먼명조 기본" w:eastAsia="휴먼명조 기본" w:hint="eastAsia"/>
          <w:sz w:val="22"/>
          <w:lang w:eastAsia="ko-KR"/>
        </w:rPr>
        <w:t>스크린샷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삽입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위치</w:t>
      </w:r>
      <w:r w:rsidRPr="004B5A1F">
        <w:rPr>
          <w:rFonts w:ascii="휴먼명조 기본" w:eastAsia="휴먼명조 기본" w:hint="eastAsia"/>
          <w:sz w:val="22"/>
          <w:lang w:eastAsia="ko-KR"/>
        </w:rPr>
        <w:t>)</w:t>
      </w:r>
    </w:p>
    <w:p w14:paraId="465D7B3A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B4D3A96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그림은</w:t>
      </w:r>
      <w:r w:rsidRPr="004B5A1F">
        <w:rPr>
          <w:rFonts w:ascii="휴먼명조 기본" w:eastAsia="휴먼명조 기본" w:hint="eastAsia"/>
          <w:lang w:eastAsia="ko-KR"/>
        </w:rPr>
        <w:t xml:space="preserve"> MARKET </w:t>
      </w:r>
      <w:r w:rsidRPr="004B5A1F">
        <w:rPr>
          <w:rFonts w:ascii="휴먼명조 기본" w:eastAsia="휴먼명조 기본" w:hint="eastAsia"/>
          <w:lang w:eastAsia="ko-KR"/>
        </w:rPr>
        <w:t>시스템의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메인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대시보드로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실시간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상태를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한눈에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파악할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상단에는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현재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레짐</w:t>
      </w:r>
      <w:r w:rsidRPr="004B5A1F">
        <w:rPr>
          <w:rFonts w:ascii="휴먼명조 기본" w:eastAsia="휴먼명조 기본" w:hint="eastAsia"/>
          <w:lang w:eastAsia="ko-KR"/>
        </w:rPr>
        <w:t>(BULL/BEAR/NEUTRAL)</w:t>
      </w:r>
      <w:r w:rsidRPr="004B5A1F">
        <w:rPr>
          <w:rFonts w:ascii="휴먼명조 기본" w:eastAsia="휴먼명조 기본" w:hint="eastAsia"/>
          <w:lang w:eastAsia="ko-KR"/>
        </w:rPr>
        <w:t>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확신도가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표시되고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중앙에는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자산군별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위험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현황이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하단에는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탐지된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목록이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나열된다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2CCD5027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5B88C2D4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sz w:val="22"/>
          <w:lang w:eastAsia="ko-KR"/>
        </w:rPr>
        <w:t>[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그림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 xml:space="preserve"> 2] MARKET 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대시보드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 xml:space="preserve"> - 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신호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sz w:val="22"/>
          <w:lang w:eastAsia="ko-KR"/>
        </w:rPr>
        <w:t>상세</w:t>
      </w:r>
    </w:p>
    <w:p w14:paraId="28A736FA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sz w:val="22"/>
          <w:lang w:eastAsia="ko-KR"/>
        </w:rPr>
        <w:t>(</w:t>
      </w:r>
      <w:r w:rsidRPr="004B5A1F">
        <w:rPr>
          <w:rFonts w:ascii="휴먼명조 기본" w:eastAsia="휴먼명조 기본" w:hint="eastAsia"/>
          <w:sz w:val="22"/>
          <w:lang w:eastAsia="ko-KR"/>
        </w:rPr>
        <w:t>스크린샷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삽입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위치</w:t>
      </w:r>
      <w:r w:rsidRPr="004B5A1F">
        <w:rPr>
          <w:rFonts w:ascii="휴먼명조 기본" w:eastAsia="휴먼명조 기본" w:hint="eastAsia"/>
          <w:sz w:val="22"/>
          <w:lang w:eastAsia="ko-KR"/>
        </w:rPr>
        <w:t>)</w:t>
      </w:r>
    </w:p>
    <w:p w14:paraId="31F4E73E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1B5807DF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그림은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탐지된</w:t>
      </w:r>
      <w:r w:rsidRPr="004B5A1F">
        <w:rPr>
          <w:rFonts w:ascii="휴먼명조 기본" w:eastAsia="휴먼명조 기본" w:hint="eastAsia"/>
          <w:lang w:eastAsia="ko-KR"/>
        </w:rPr>
        <w:t xml:space="preserve"> CRITICAL/ALERT </w:t>
      </w:r>
      <w:r w:rsidRPr="004B5A1F">
        <w:rPr>
          <w:rFonts w:ascii="휴먼명조 기본" w:eastAsia="휴먼명조 기본" w:hint="eastAsia"/>
          <w:lang w:eastAsia="ko-KR"/>
        </w:rPr>
        <w:t>신호의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정보를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보여준다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신호에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대해</w:t>
      </w:r>
      <w:r w:rsidRPr="004B5A1F">
        <w:rPr>
          <w:rFonts w:ascii="휴먼명조 기본" w:eastAsia="휴먼명조 기본" w:hint="eastAsia"/>
          <w:lang w:eastAsia="ko-KR"/>
        </w:rPr>
        <w:t xml:space="preserve"> Z-score, RSI, ML </w:t>
      </w:r>
      <w:r w:rsidRPr="004B5A1F">
        <w:rPr>
          <w:rFonts w:ascii="휴먼명조 기본" w:eastAsia="휴먼명조 기본" w:hint="eastAsia"/>
          <w:lang w:eastAsia="ko-KR"/>
        </w:rPr>
        <w:t>위험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확률이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표시되며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관련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뉴스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요약과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투자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가이드가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제공된다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1B32C164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531E8D5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(1) </w:t>
      </w:r>
      <w:r w:rsidRPr="004B5A1F">
        <w:rPr>
          <w:rFonts w:ascii="휴먼명조 기본" w:eastAsia="휴먼명조 기본" w:hint="eastAsia"/>
          <w:b/>
          <w:lang w:eastAsia="ko-KR"/>
        </w:rPr>
        <w:t>시장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레짐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분석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결과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(2025</w:t>
      </w:r>
      <w:r w:rsidRPr="004B5A1F">
        <w:rPr>
          <w:rFonts w:ascii="휴먼명조 기본" w:eastAsia="휴먼명조 기본" w:hint="eastAsia"/>
          <w:b/>
          <w:lang w:eastAsia="ko-KR"/>
        </w:rPr>
        <w:t>년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12</w:t>
      </w:r>
      <w:r w:rsidRPr="004B5A1F">
        <w:rPr>
          <w:rFonts w:ascii="휴먼명조 기본" w:eastAsia="휴먼명조 기본" w:hint="eastAsia"/>
          <w:b/>
          <w:lang w:eastAsia="ko-KR"/>
        </w:rPr>
        <w:t>월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28</w:t>
      </w:r>
      <w:r w:rsidRPr="004B5A1F">
        <w:rPr>
          <w:rFonts w:ascii="휴먼명조 기본" w:eastAsia="휴먼명조 기본" w:hint="eastAsia"/>
          <w:b/>
          <w:lang w:eastAsia="ko-KR"/>
        </w:rPr>
        <w:t>일</w:t>
      </w:r>
      <w:r w:rsidRPr="004B5A1F">
        <w:rPr>
          <w:rFonts w:ascii="휴먼명조 기본" w:eastAsia="휴먼명조 기본" w:hint="eastAsia"/>
          <w:b/>
          <w:lang w:eastAsia="ko-KR"/>
        </w:rPr>
        <w:t>)</w:t>
      </w:r>
    </w:p>
    <w:p w14:paraId="66BDDC23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현재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레짐</w:t>
      </w:r>
      <w:r w:rsidRPr="004B5A1F">
        <w:rPr>
          <w:rFonts w:ascii="휴먼명조 기본" w:eastAsia="휴먼명조 기본" w:hint="eastAsia"/>
          <w:lang w:eastAsia="ko-KR"/>
        </w:rPr>
        <w:t>: BULL (</w:t>
      </w:r>
      <w:r w:rsidRPr="004B5A1F">
        <w:rPr>
          <w:rFonts w:ascii="휴먼명조 기본" w:eastAsia="휴먼명조 기본" w:hint="eastAsia"/>
          <w:lang w:eastAsia="ko-KR"/>
        </w:rPr>
        <w:t>상승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국면</w:t>
      </w:r>
      <w:r w:rsidRPr="004B5A1F">
        <w:rPr>
          <w:rFonts w:ascii="휴먼명조 기본" w:eastAsia="휴먼명조 기본" w:hint="eastAsia"/>
          <w:lang w:eastAsia="ko-KR"/>
        </w:rPr>
        <w:t>)</w:t>
      </w:r>
    </w:p>
    <w:p w14:paraId="1CB323BA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확신도</w:t>
      </w:r>
      <w:r w:rsidRPr="004B5A1F">
        <w:rPr>
          <w:rFonts w:ascii="휴먼명조 기본" w:eastAsia="휴먼명조 기본" w:hint="eastAsia"/>
          <w:lang w:eastAsia="ko-KR"/>
        </w:rPr>
        <w:t>: 38.3% (</w:t>
      </w:r>
      <w:r w:rsidRPr="004B5A1F">
        <w:rPr>
          <w:rFonts w:ascii="휴먼명조 기본" w:eastAsia="휴먼명조 기본" w:hint="eastAsia"/>
          <w:lang w:eastAsia="ko-KR"/>
        </w:rPr>
        <w:t>낮음</w:t>
      </w:r>
      <w:r w:rsidRPr="004B5A1F">
        <w:rPr>
          <w:rFonts w:ascii="휴먼명조 기본" w:eastAsia="휴먼명조 기본" w:hint="eastAsia"/>
          <w:lang w:eastAsia="ko-KR"/>
        </w:rPr>
        <w:t xml:space="preserve"> - </w:t>
      </w:r>
      <w:r w:rsidRPr="004B5A1F">
        <w:rPr>
          <w:rFonts w:ascii="휴먼명조 기본" w:eastAsia="휴먼명조 기본" w:hint="eastAsia"/>
          <w:lang w:eastAsia="ko-KR"/>
        </w:rPr>
        <w:t>불확실한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구간</w:t>
      </w:r>
      <w:r w:rsidRPr="004B5A1F">
        <w:rPr>
          <w:rFonts w:ascii="휴먼명조 기본" w:eastAsia="휴먼명조 기본" w:hint="eastAsia"/>
          <w:lang w:eastAsia="ko-KR"/>
        </w:rPr>
        <w:t>)</w:t>
      </w:r>
    </w:p>
    <w:p w14:paraId="1F6E5776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확률</w:t>
      </w:r>
      <w:r w:rsidRPr="004B5A1F">
        <w:rPr>
          <w:rFonts w:ascii="휴먼명조 기본" w:eastAsia="휴먼명조 기본" w:hint="eastAsia"/>
          <w:lang w:eastAsia="ko-KR"/>
        </w:rPr>
        <w:t>: 30.0% (</w:t>
      </w:r>
      <w:r w:rsidRPr="004B5A1F">
        <w:rPr>
          <w:rFonts w:ascii="휴먼명조 기본" w:eastAsia="휴먼명조 기본" w:hint="eastAsia"/>
          <w:lang w:eastAsia="ko-KR"/>
        </w:rPr>
        <w:t>레짐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가능성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존재</w:t>
      </w:r>
      <w:r w:rsidRPr="004B5A1F">
        <w:rPr>
          <w:rFonts w:ascii="휴먼명조 기본" w:eastAsia="휴먼명조 기본" w:hint="eastAsia"/>
          <w:lang w:eastAsia="ko-KR"/>
        </w:rPr>
        <w:t>)</w:t>
      </w:r>
    </w:p>
    <w:p w14:paraId="671E08E1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lastRenderedPageBreak/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위험도</w:t>
      </w:r>
      <w:r w:rsidRPr="004B5A1F">
        <w:rPr>
          <w:rFonts w:ascii="휴먼명조 기본" w:eastAsia="휴먼명조 기본" w:hint="eastAsia"/>
          <w:lang w:eastAsia="ko-KR"/>
        </w:rPr>
        <w:t>: 12.4% (LOW)</w:t>
      </w:r>
    </w:p>
    <w:p w14:paraId="064796BA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36E2222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레짐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확신도가</w:t>
      </w:r>
      <w:r w:rsidRPr="004B5A1F">
        <w:rPr>
          <w:rFonts w:ascii="휴먼명조 기본" w:eastAsia="휴먼명조 기본" w:hint="eastAsia"/>
          <w:lang w:eastAsia="ko-KR"/>
        </w:rPr>
        <w:t xml:space="preserve"> 38.3%</w:t>
      </w:r>
      <w:r w:rsidRPr="004B5A1F">
        <w:rPr>
          <w:rFonts w:ascii="휴먼명조 기본" w:eastAsia="휴먼명조 기본" w:hint="eastAsia"/>
          <w:lang w:eastAsia="ko-KR"/>
        </w:rPr>
        <w:t>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낮은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것은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상충되는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신호가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동시에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나타나고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있음을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의미한다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강세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레짐으로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추정되지만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안전자산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선호</w:t>
      </w:r>
      <w:r w:rsidRPr="004B5A1F">
        <w:rPr>
          <w:rFonts w:ascii="휴먼명조 기본" w:eastAsia="휴먼명조 기본" w:hint="eastAsia"/>
          <w:lang w:eastAsia="ko-KR"/>
        </w:rPr>
        <w:t xml:space="preserve">(Flight to Safety) </w:t>
      </w:r>
      <w:r w:rsidRPr="004B5A1F">
        <w:rPr>
          <w:rFonts w:ascii="휴먼명조 기본" w:eastAsia="휴먼명조 기본" w:hint="eastAsia"/>
          <w:lang w:eastAsia="ko-KR"/>
        </w:rPr>
        <w:t>테마가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동시에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관측되어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방향성에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대한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불확실성이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높다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33202D8C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74801A5D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(2) </w:t>
      </w:r>
      <w:r w:rsidRPr="004B5A1F">
        <w:rPr>
          <w:rFonts w:ascii="휴먼명조 기본" w:eastAsia="휴먼명조 기본" w:hint="eastAsia"/>
          <w:b/>
        </w:rPr>
        <w:t>핵심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이상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신호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해석</w:t>
      </w:r>
    </w:p>
    <w:p w14:paraId="71805F10" w14:textId="77777777" w:rsidR="00223FDF" w:rsidRPr="004B5A1F" w:rsidRDefault="00223FDF">
      <w:pPr>
        <w:rPr>
          <w:rFonts w:ascii="휴먼명조 기본" w:eastAsia="휴먼명조 기본" w:hint="eastAsia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223FDF" w:rsidRPr="004B5A1F" w14:paraId="38726EF3" w14:textId="77777777">
        <w:tc>
          <w:tcPr>
            <w:tcW w:w="1928" w:type="dxa"/>
          </w:tcPr>
          <w:p w14:paraId="64CBDDA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자산</w:t>
            </w:r>
          </w:p>
        </w:tc>
        <w:tc>
          <w:tcPr>
            <w:tcW w:w="1928" w:type="dxa"/>
          </w:tcPr>
          <w:p w14:paraId="7C0223D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Z-Score</w:t>
            </w:r>
          </w:p>
        </w:tc>
        <w:tc>
          <w:tcPr>
            <w:tcW w:w="1928" w:type="dxa"/>
          </w:tcPr>
          <w:p w14:paraId="79267580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RSI</w:t>
            </w:r>
          </w:p>
        </w:tc>
        <w:tc>
          <w:tcPr>
            <w:tcW w:w="1928" w:type="dxa"/>
          </w:tcPr>
          <w:p w14:paraId="5376B3E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ML</w:t>
            </w:r>
            <w:r w:rsidRPr="004B5A1F">
              <w:rPr>
                <w:rFonts w:ascii="휴먼명조 기본" w:eastAsia="휴먼명조 기본" w:hint="eastAsia"/>
                <w:b/>
                <w:sz w:val="22"/>
              </w:rPr>
              <w:t>위험</w:t>
            </w:r>
          </w:p>
        </w:tc>
        <w:tc>
          <w:tcPr>
            <w:tcW w:w="1928" w:type="dxa"/>
          </w:tcPr>
          <w:p w14:paraId="0BE056E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해석</w:t>
            </w:r>
          </w:p>
        </w:tc>
      </w:tr>
      <w:tr w:rsidR="00223FDF" w:rsidRPr="004B5A1F" w14:paraId="10E5163B" w14:textId="77777777">
        <w:tc>
          <w:tcPr>
            <w:tcW w:w="1928" w:type="dxa"/>
          </w:tcPr>
          <w:p w14:paraId="19173F5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USD/CNY</w:t>
            </w:r>
          </w:p>
        </w:tc>
        <w:tc>
          <w:tcPr>
            <w:tcW w:w="1928" w:type="dxa"/>
          </w:tcPr>
          <w:p w14:paraId="2BE69985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-3.16</w:t>
            </w:r>
          </w:p>
        </w:tc>
        <w:tc>
          <w:tcPr>
            <w:tcW w:w="1928" w:type="dxa"/>
          </w:tcPr>
          <w:p w14:paraId="489C48C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12.6</w:t>
            </w:r>
          </w:p>
        </w:tc>
        <w:tc>
          <w:tcPr>
            <w:tcW w:w="1928" w:type="dxa"/>
          </w:tcPr>
          <w:p w14:paraId="2EA0BC62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40%</w:t>
            </w:r>
          </w:p>
        </w:tc>
        <w:tc>
          <w:tcPr>
            <w:tcW w:w="1928" w:type="dxa"/>
          </w:tcPr>
          <w:p w14:paraId="6767B705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위안화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급등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, </w:t>
            </w:r>
            <w:r w:rsidRPr="004B5A1F">
              <w:rPr>
                <w:rFonts w:ascii="휴먼명조 기본" w:eastAsia="휴먼명조 기본" w:hint="eastAsia"/>
                <w:sz w:val="22"/>
              </w:rPr>
              <w:t>과매도</w:t>
            </w:r>
          </w:p>
        </w:tc>
      </w:tr>
      <w:tr w:rsidR="00223FDF" w:rsidRPr="004B5A1F" w14:paraId="153CB9CA" w14:textId="77777777">
        <w:tc>
          <w:tcPr>
            <w:tcW w:w="1928" w:type="dxa"/>
          </w:tcPr>
          <w:p w14:paraId="3F929FF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Copper</w:t>
            </w:r>
          </w:p>
        </w:tc>
        <w:tc>
          <w:tcPr>
            <w:tcW w:w="1928" w:type="dxa"/>
          </w:tcPr>
          <w:p w14:paraId="77107C7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+3.05</w:t>
            </w:r>
          </w:p>
        </w:tc>
        <w:tc>
          <w:tcPr>
            <w:tcW w:w="1928" w:type="dxa"/>
          </w:tcPr>
          <w:p w14:paraId="4E84772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78.2</w:t>
            </w:r>
          </w:p>
        </w:tc>
        <w:tc>
          <w:tcPr>
            <w:tcW w:w="1928" w:type="dxa"/>
          </w:tcPr>
          <w:p w14:paraId="4ADB6EAD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15%</w:t>
            </w:r>
          </w:p>
        </w:tc>
        <w:tc>
          <w:tcPr>
            <w:tcW w:w="1928" w:type="dxa"/>
          </w:tcPr>
          <w:p w14:paraId="5F31D17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구리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급등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, </w:t>
            </w:r>
            <w:r w:rsidRPr="004B5A1F">
              <w:rPr>
                <w:rFonts w:ascii="휴먼명조 기본" w:eastAsia="휴먼명조 기본" w:hint="eastAsia"/>
                <w:sz w:val="22"/>
              </w:rPr>
              <w:t>과매수</w:t>
            </w:r>
          </w:p>
        </w:tc>
      </w:tr>
      <w:tr w:rsidR="00223FDF" w:rsidRPr="004B5A1F" w14:paraId="4237F36A" w14:textId="77777777">
        <w:tc>
          <w:tcPr>
            <w:tcW w:w="1928" w:type="dxa"/>
          </w:tcPr>
          <w:p w14:paraId="55B036C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Gold ETF</w:t>
            </w:r>
          </w:p>
        </w:tc>
        <w:tc>
          <w:tcPr>
            <w:tcW w:w="1928" w:type="dxa"/>
          </w:tcPr>
          <w:p w14:paraId="6432333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+2.13</w:t>
            </w:r>
          </w:p>
        </w:tc>
        <w:tc>
          <w:tcPr>
            <w:tcW w:w="1928" w:type="dxa"/>
          </w:tcPr>
          <w:p w14:paraId="74E33398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83.6</w:t>
            </w:r>
          </w:p>
        </w:tc>
        <w:tc>
          <w:tcPr>
            <w:tcW w:w="1928" w:type="dxa"/>
          </w:tcPr>
          <w:p w14:paraId="4B3F490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18%</w:t>
            </w:r>
          </w:p>
        </w:tc>
        <w:tc>
          <w:tcPr>
            <w:tcW w:w="1928" w:type="dxa"/>
          </w:tcPr>
          <w:p w14:paraId="55E1604B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금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급등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, </w:t>
            </w:r>
            <w:r w:rsidRPr="004B5A1F">
              <w:rPr>
                <w:rFonts w:ascii="휴먼명조 기본" w:eastAsia="휴먼명조 기본" w:hint="eastAsia"/>
                <w:sz w:val="22"/>
              </w:rPr>
              <w:t>과매수</w:t>
            </w:r>
          </w:p>
        </w:tc>
      </w:tr>
      <w:tr w:rsidR="00223FDF" w:rsidRPr="004B5A1F" w14:paraId="738141E6" w14:textId="77777777">
        <w:tc>
          <w:tcPr>
            <w:tcW w:w="1928" w:type="dxa"/>
          </w:tcPr>
          <w:p w14:paraId="7781FEF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Gold Futures</w:t>
            </w:r>
          </w:p>
        </w:tc>
        <w:tc>
          <w:tcPr>
            <w:tcW w:w="1928" w:type="dxa"/>
          </w:tcPr>
          <w:p w14:paraId="5120868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+2.07</w:t>
            </w:r>
          </w:p>
        </w:tc>
        <w:tc>
          <w:tcPr>
            <w:tcW w:w="1928" w:type="dxa"/>
          </w:tcPr>
          <w:p w14:paraId="67D4E518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83.6</w:t>
            </w:r>
          </w:p>
        </w:tc>
        <w:tc>
          <w:tcPr>
            <w:tcW w:w="1928" w:type="dxa"/>
          </w:tcPr>
          <w:p w14:paraId="6D65A893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10%</w:t>
            </w:r>
          </w:p>
        </w:tc>
        <w:tc>
          <w:tcPr>
            <w:tcW w:w="1928" w:type="dxa"/>
          </w:tcPr>
          <w:p w14:paraId="70010DF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금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급등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, </w:t>
            </w:r>
            <w:r w:rsidRPr="004B5A1F">
              <w:rPr>
                <w:rFonts w:ascii="휴먼명조 기본" w:eastAsia="휴먼명조 기본" w:hint="eastAsia"/>
                <w:sz w:val="22"/>
              </w:rPr>
              <w:t>과매수</w:t>
            </w:r>
          </w:p>
        </w:tc>
      </w:tr>
    </w:tbl>
    <w:p w14:paraId="40CA02ED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20DF0701" w14:textId="77777777" w:rsidR="00223FDF" w:rsidRPr="004B5A1F" w:rsidRDefault="00FC37DA">
      <w:pPr>
        <w:jc w:val="center"/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sz w:val="22"/>
          <w:lang w:eastAsia="ko-KR"/>
        </w:rPr>
        <w:t>[</w:t>
      </w:r>
      <w:r w:rsidRPr="004B5A1F">
        <w:rPr>
          <w:rFonts w:ascii="휴먼명조 기본" w:eastAsia="휴먼명조 기본" w:hint="eastAsia"/>
          <w:sz w:val="22"/>
          <w:lang w:eastAsia="ko-KR"/>
        </w:rPr>
        <w:t>표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6] </w:t>
      </w:r>
      <w:r w:rsidRPr="004B5A1F">
        <w:rPr>
          <w:rFonts w:ascii="휴먼명조 기본" w:eastAsia="휴먼명조 기본" w:hint="eastAsia"/>
          <w:sz w:val="22"/>
          <w:lang w:eastAsia="ko-KR"/>
        </w:rPr>
        <w:t>핵심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이상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sz w:val="22"/>
          <w:lang w:eastAsia="ko-KR"/>
        </w:rPr>
        <w:t>신호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 (</w:t>
      </w:r>
      <w:r w:rsidRPr="004B5A1F">
        <w:rPr>
          <w:rFonts w:ascii="휴먼명조 기본" w:eastAsia="휴먼명조 기본" w:hint="eastAsia"/>
          <w:sz w:val="22"/>
          <w:lang w:eastAsia="ko-KR"/>
        </w:rPr>
        <w:t>출처</w:t>
      </w:r>
      <w:r w:rsidRPr="004B5A1F">
        <w:rPr>
          <w:rFonts w:ascii="휴먼명조 기본" w:eastAsia="휴먼명조 기본" w:hint="eastAsia"/>
          <w:sz w:val="22"/>
          <w:lang w:eastAsia="ko-KR"/>
        </w:rPr>
        <w:t xml:space="preserve">: MARKET </w:t>
      </w:r>
      <w:r w:rsidRPr="004B5A1F">
        <w:rPr>
          <w:rFonts w:ascii="휴먼명조 기본" w:eastAsia="휴먼명조 기본" w:hint="eastAsia"/>
          <w:sz w:val="22"/>
          <w:lang w:eastAsia="ko-KR"/>
        </w:rPr>
        <w:t>분석</w:t>
      </w:r>
      <w:r w:rsidRPr="004B5A1F">
        <w:rPr>
          <w:rFonts w:ascii="휴먼명조 기본" w:eastAsia="휴먼명조 기본" w:hint="eastAsia"/>
          <w:sz w:val="22"/>
          <w:lang w:eastAsia="ko-KR"/>
        </w:rPr>
        <w:t>, 2025-12-28)</w:t>
      </w:r>
    </w:p>
    <w:p w14:paraId="271C8117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0B910D06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USD/CNY </w:t>
      </w:r>
      <w:r w:rsidRPr="004B5A1F">
        <w:rPr>
          <w:rFonts w:ascii="휴먼명조 기본" w:eastAsia="휴먼명조 기본" w:hint="eastAsia"/>
          <w:b/>
          <w:lang w:eastAsia="ko-KR"/>
        </w:rPr>
        <w:t>급락</w:t>
      </w:r>
      <w:r w:rsidRPr="004B5A1F">
        <w:rPr>
          <w:rFonts w:ascii="휴먼명조 기본" w:eastAsia="휴먼명조 기본" w:hint="eastAsia"/>
          <w:b/>
          <w:lang w:eastAsia="ko-KR"/>
        </w:rPr>
        <w:t xml:space="preserve">(Z=-3.16) </w:t>
      </w:r>
      <w:r w:rsidRPr="004B5A1F">
        <w:rPr>
          <w:rFonts w:ascii="휴먼명조 기본" w:eastAsia="휴먼명조 기본" w:hint="eastAsia"/>
          <w:b/>
          <w:lang w:eastAsia="ko-KR"/>
        </w:rPr>
        <w:t>해석</w:t>
      </w:r>
      <w:r w:rsidRPr="004B5A1F">
        <w:rPr>
          <w:rFonts w:ascii="휴먼명조 기본" w:eastAsia="휴먼명조 기본" w:hint="eastAsia"/>
          <w:b/>
          <w:lang w:eastAsia="ko-KR"/>
        </w:rPr>
        <w:t>:</w:t>
      </w:r>
    </w:p>
    <w:p w14:paraId="56AD6576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 xml:space="preserve">USD/CNY </w:t>
      </w:r>
      <w:r w:rsidRPr="004B5A1F">
        <w:rPr>
          <w:rFonts w:ascii="휴먼명조 기본" w:eastAsia="휴먼명조 기본" w:hint="eastAsia"/>
          <w:lang w:eastAsia="ko-KR"/>
        </w:rPr>
        <w:t>환율이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급락</w:t>
      </w:r>
      <w:r w:rsidRPr="004B5A1F">
        <w:rPr>
          <w:rFonts w:ascii="휴먼명조 기본" w:eastAsia="휴먼명조 기본" w:hint="eastAsia"/>
          <w:lang w:eastAsia="ko-KR"/>
        </w:rPr>
        <w:t>(</w:t>
      </w:r>
      <w:r w:rsidRPr="004B5A1F">
        <w:rPr>
          <w:rFonts w:ascii="휴먼명조 기본" w:eastAsia="휴먼명조 기본" w:hint="eastAsia"/>
          <w:lang w:eastAsia="ko-KR"/>
        </w:rPr>
        <w:t>위안화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강세</w:t>
      </w:r>
      <w:r w:rsidRPr="004B5A1F">
        <w:rPr>
          <w:rFonts w:ascii="휴먼명조 기본" w:eastAsia="휴먼명조 기본" w:hint="eastAsia"/>
          <w:lang w:eastAsia="ko-KR"/>
        </w:rPr>
        <w:t>)</w:t>
      </w:r>
      <w:r w:rsidRPr="004B5A1F">
        <w:rPr>
          <w:rFonts w:ascii="휴먼명조 기본" w:eastAsia="휴먼명조 기본" w:hint="eastAsia"/>
          <w:lang w:eastAsia="ko-KR"/>
        </w:rPr>
        <w:t>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것은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중국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경기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회복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또는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미중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긴장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완화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신호일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있다</w:t>
      </w:r>
      <w:r w:rsidRPr="004B5A1F">
        <w:rPr>
          <w:rFonts w:ascii="휴먼명조 기본" w:eastAsia="휴먼명조 기본" w:hint="eastAsia"/>
          <w:lang w:eastAsia="ko-KR"/>
        </w:rPr>
        <w:t>. RSI 12.6</w:t>
      </w:r>
      <w:r w:rsidRPr="004B5A1F">
        <w:rPr>
          <w:rFonts w:ascii="휴먼명조 기본" w:eastAsia="휴먼명조 기본" w:hint="eastAsia"/>
          <w:lang w:eastAsia="ko-KR"/>
        </w:rPr>
        <w:t>으로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극단적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과매도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상태이며</w:t>
      </w:r>
      <w:r w:rsidRPr="004B5A1F">
        <w:rPr>
          <w:rFonts w:ascii="휴먼명조 기본" w:eastAsia="휴먼명조 기본" w:hint="eastAsia"/>
          <w:lang w:eastAsia="ko-KR"/>
        </w:rPr>
        <w:t>, Forbes &amp; Warnock(2012)</w:t>
      </w:r>
      <w:r w:rsidRPr="004B5A1F">
        <w:rPr>
          <w:rFonts w:ascii="휴먼명조 기본" w:eastAsia="휴먼명조 기본" w:hint="eastAsia"/>
          <w:lang w:eastAsia="ko-KR"/>
        </w:rPr>
        <w:t>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연구에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따르면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신흥국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통화는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금리차와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자본유출입에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민감하다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단기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반등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가능성이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있으나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추세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확인이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필요하다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551A483E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6C524D56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Gold </w:t>
      </w:r>
      <w:r w:rsidRPr="004B5A1F">
        <w:rPr>
          <w:rFonts w:ascii="휴먼명조 기본" w:eastAsia="휴먼명조 기본" w:hint="eastAsia"/>
          <w:b/>
          <w:lang w:eastAsia="ko-KR"/>
        </w:rPr>
        <w:t>급등</w:t>
      </w:r>
      <w:r w:rsidRPr="004B5A1F">
        <w:rPr>
          <w:rFonts w:ascii="휴먼명조 기본" w:eastAsia="휴먼명조 기본" w:hint="eastAsia"/>
          <w:b/>
          <w:lang w:eastAsia="ko-KR"/>
        </w:rPr>
        <w:t xml:space="preserve">(Z=+2.1, RSI=83.6) </w:t>
      </w:r>
      <w:r w:rsidRPr="004B5A1F">
        <w:rPr>
          <w:rFonts w:ascii="휴먼명조 기본" w:eastAsia="휴먼명조 기본" w:hint="eastAsia"/>
          <w:b/>
          <w:lang w:eastAsia="ko-KR"/>
        </w:rPr>
        <w:t>해석</w:t>
      </w:r>
      <w:r w:rsidRPr="004B5A1F">
        <w:rPr>
          <w:rFonts w:ascii="휴먼명조 기본" w:eastAsia="휴먼명조 기본" w:hint="eastAsia"/>
          <w:b/>
          <w:lang w:eastAsia="ko-KR"/>
        </w:rPr>
        <w:t>:</w:t>
      </w:r>
    </w:p>
    <w:p w14:paraId="2C6DBBC7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lastRenderedPageBreak/>
        <w:t>금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가격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급등과</w:t>
      </w:r>
      <w:r w:rsidRPr="004B5A1F">
        <w:rPr>
          <w:rFonts w:ascii="휴먼명조 기본" w:eastAsia="휴먼명조 기본" w:hint="eastAsia"/>
          <w:lang w:eastAsia="ko-KR"/>
        </w:rPr>
        <w:t xml:space="preserve"> RSI </w:t>
      </w:r>
      <w:r w:rsidRPr="004B5A1F">
        <w:rPr>
          <w:rFonts w:ascii="휴먼명조 기본" w:eastAsia="휴먼명조 기본" w:hint="eastAsia"/>
          <w:lang w:eastAsia="ko-KR"/>
        </w:rPr>
        <w:t>과매수는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투자자들의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안전자산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선호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심리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강화를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반영한다</w:t>
      </w:r>
      <w:r w:rsidRPr="004B5A1F">
        <w:rPr>
          <w:rFonts w:ascii="휴먼명조 기본" w:eastAsia="휴먼명조 기본" w:hint="eastAsia"/>
          <w:lang w:eastAsia="ko-KR"/>
        </w:rPr>
        <w:t>. Erb &amp; Harvey(2013)</w:t>
      </w:r>
      <w:r w:rsidRPr="004B5A1F">
        <w:rPr>
          <w:rFonts w:ascii="휴먼명조 기본" w:eastAsia="휴먼명조 기본" w:hint="eastAsia"/>
          <w:lang w:eastAsia="ko-KR"/>
        </w:rPr>
        <w:t>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따르면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금은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인플레이션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헷지와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안전자산의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이중적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성격을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가지며</w:t>
      </w:r>
      <w:r w:rsidRPr="004B5A1F">
        <w:rPr>
          <w:rFonts w:ascii="휴먼명조 기본" w:eastAsia="휴먼명조 기본" w:hint="eastAsia"/>
          <w:lang w:eastAsia="ko-KR"/>
        </w:rPr>
        <w:t xml:space="preserve">, </w:t>
      </w:r>
      <w:r w:rsidRPr="004B5A1F">
        <w:rPr>
          <w:rFonts w:ascii="휴먼명조 기본" w:eastAsia="휴먼명조 기본" w:hint="eastAsia"/>
          <w:lang w:eastAsia="ko-KR"/>
        </w:rPr>
        <w:t>단기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가격은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심리와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달러에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좌우된다</w:t>
      </w:r>
      <w:r w:rsidRPr="004B5A1F">
        <w:rPr>
          <w:rFonts w:ascii="휴먼명조 기본" w:eastAsia="휴먼명조 기본" w:hint="eastAsia"/>
          <w:lang w:eastAsia="ko-KR"/>
        </w:rPr>
        <w:t xml:space="preserve">. </w:t>
      </w:r>
      <w:r w:rsidRPr="004B5A1F">
        <w:rPr>
          <w:rFonts w:ascii="휴먼명조 기본" w:eastAsia="휴먼명조 기본" w:hint="eastAsia"/>
          <w:lang w:eastAsia="ko-KR"/>
        </w:rPr>
        <w:t>현재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과매수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상태이므로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매수는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자제하고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보유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일부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차익실현을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고려해야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한다</w:t>
      </w:r>
      <w:r w:rsidRPr="004B5A1F">
        <w:rPr>
          <w:rFonts w:ascii="휴먼명조 기본" w:eastAsia="휴먼명조 기본" w:hint="eastAsia"/>
          <w:lang w:eastAsia="ko-KR"/>
        </w:rPr>
        <w:t>.</w:t>
      </w:r>
    </w:p>
    <w:p w14:paraId="08C98B8D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36FB53ED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(3) </w:t>
      </w:r>
      <w:r w:rsidRPr="004B5A1F">
        <w:rPr>
          <w:rFonts w:ascii="휴먼명조 기본" w:eastAsia="휴먼명조 기본" w:hint="eastAsia"/>
          <w:b/>
        </w:rPr>
        <w:t>신호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통계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요약</w:t>
      </w:r>
    </w:p>
    <w:p w14:paraId="62CF6B4F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CRITICAL: 2</w:t>
      </w:r>
      <w:r w:rsidRPr="004B5A1F">
        <w:rPr>
          <w:rFonts w:ascii="휴먼명조 기본" w:eastAsia="휴먼명조 기본" w:hint="eastAsia"/>
        </w:rPr>
        <w:t>건</w:t>
      </w:r>
      <w:r w:rsidRPr="004B5A1F">
        <w:rPr>
          <w:rFonts w:ascii="휴먼명조 기본" w:eastAsia="휴먼명조 기본" w:hint="eastAsia"/>
        </w:rPr>
        <w:t xml:space="preserve"> (4.9%) - USD/CNY, Copper</w:t>
      </w:r>
    </w:p>
    <w:p w14:paraId="4A54A917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ALERT: 17</w:t>
      </w:r>
      <w:r w:rsidRPr="004B5A1F">
        <w:rPr>
          <w:rFonts w:ascii="휴먼명조 기본" w:eastAsia="휴먼명조 기본" w:hint="eastAsia"/>
        </w:rPr>
        <w:t>건</w:t>
      </w:r>
      <w:r w:rsidRPr="004B5A1F">
        <w:rPr>
          <w:rFonts w:ascii="휴먼명조 기본" w:eastAsia="휴먼명조 기본" w:hint="eastAsia"/>
        </w:rPr>
        <w:t xml:space="preserve"> (41.5%) - Gold ETF, Gold Futures </w:t>
      </w:r>
      <w:r w:rsidRPr="004B5A1F">
        <w:rPr>
          <w:rFonts w:ascii="휴먼명조 기본" w:eastAsia="휴먼명조 기본" w:hint="eastAsia"/>
        </w:rPr>
        <w:t>등</w:t>
      </w:r>
    </w:p>
    <w:p w14:paraId="2CE7A6B5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WARNING: 22</w:t>
      </w:r>
      <w:r w:rsidRPr="004B5A1F">
        <w:rPr>
          <w:rFonts w:ascii="휴먼명조 기본" w:eastAsia="휴먼명조 기본" w:hint="eastAsia"/>
        </w:rPr>
        <w:t>건</w:t>
      </w:r>
      <w:r w:rsidRPr="004B5A1F">
        <w:rPr>
          <w:rFonts w:ascii="휴먼명조 기본" w:eastAsia="휴먼명조 기본" w:hint="eastAsia"/>
        </w:rPr>
        <w:t xml:space="preserve"> (53.7%)</w:t>
      </w:r>
    </w:p>
    <w:p w14:paraId="4DF32EF1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총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신호</w:t>
      </w:r>
      <w:r w:rsidRPr="004B5A1F">
        <w:rPr>
          <w:rFonts w:ascii="휴먼명조 기본" w:eastAsia="휴먼명조 기본" w:hint="eastAsia"/>
        </w:rPr>
        <w:t>: 41</w:t>
      </w:r>
      <w:r w:rsidRPr="004B5A1F">
        <w:rPr>
          <w:rFonts w:ascii="휴먼명조 기본" w:eastAsia="휴먼명조 기본" w:hint="eastAsia"/>
        </w:rPr>
        <w:t>건</w:t>
      </w:r>
    </w:p>
    <w:p w14:paraId="055CAE71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4F9CE530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4-3. </w:t>
      </w:r>
      <w:r w:rsidRPr="004B5A1F">
        <w:rPr>
          <w:rFonts w:ascii="휴먼명조 기본" w:eastAsia="휴먼명조 기본" w:hint="eastAsia"/>
          <w:b/>
        </w:rPr>
        <w:t>투자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전략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권고</w:t>
      </w:r>
    </w:p>
    <w:p w14:paraId="51114EDC" w14:textId="77777777" w:rsidR="00223FDF" w:rsidRPr="004B5A1F" w:rsidRDefault="00223FDF">
      <w:pPr>
        <w:rPr>
          <w:rFonts w:ascii="휴먼명조 기본" w:eastAsia="휴먼명조 기본" w:hint="eastAsia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23FDF" w:rsidRPr="004B5A1F" w14:paraId="7ED7B92C" w14:textId="77777777">
        <w:tc>
          <w:tcPr>
            <w:tcW w:w="3213" w:type="dxa"/>
          </w:tcPr>
          <w:p w14:paraId="200B2165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자산군</w:t>
            </w:r>
          </w:p>
        </w:tc>
        <w:tc>
          <w:tcPr>
            <w:tcW w:w="3213" w:type="dxa"/>
          </w:tcPr>
          <w:p w14:paraId="660CE08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투자의견</w:t>
            </w:r>
          </w:p>
        </w:tc>
        <w:tc>
          <w:tcPr>
            <w:tcW w:w="3213" w:type="dxa"/>
          </w:tcPr>
          <w:p w14:paraId="170D934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b/>
                <w:sz w:val="22"/>
              </w:rPr>
              <w:t>근거</w:t>
            </w:r>
          </w:p>
        </w:tc>
      </w:tr>
      <w:tr w:rsidR="00223FDF" w:rsidRPr="004B5A1F" w14:paraId="78F806B7" w14:textId="77777777">
        <w:tc>
          <w:tcPr>
            <w:tcW w:w="3213" w:type="dxa"/>
          </w:tcPr>
          <w:p w14:paraId="34E7B78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주식</w:t>
            </w:r>
          </w:p>
        </w:tc>
        <w:tc>
          <w:tcPr>
            <w:tcW w:w="3213" w:type="dxa"/>
          </w:tcPr>
          <w:p w14:paraId="3878C1A3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 xml:space="preserve">HOLD </w:t>
            </w:r>
            <w:r w:rsidRPr="004B5A1F">
              <w:rPr>
                <w:rFonts w:ascii="휴먼명조 기본" w:eastAsia="휴먼명조 기본" w:hint="eastAsia"/>
                <w:sz w:val="22"/>
              </w:rPr>
              <w:t>→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축소</w:t>
            </w:r>
          </w:p>
        </w:tc>
        <w:tc>
          <w:tcPr>
            <w:tcW w:w="3213" w:type="dxa"/>
          </w:tcPr>
          <w:p w14:paraId="0BA94CE8" w14:textId="77777777" w:rsidR="00223FDF" w:rsidRPr="004B5A1F" w:rsidRDefault="00FC37DA">
            <w:pPr>
              <w:rPr>
                <w:rFonts w:ascii="휴먼명조 기본" w:eastAsia="휴먼명조 기본" w:hint="eastAsia"/>
                <w:lang w:eastAsia="ko-KR"/>
              </w:rPr>
            </w:pP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레짐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-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테마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상충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 xml:space="preserve">, </w:t>
            </w:r>
            <w:r w:rsidRPr="004B5A1F">
              <w:rPr>
                <w:rFonts w:ascii="휴먼명조 기본" w:eastAsia="휴먼명조 기본" w:hint="eastAsia"/>
                <w:sz w:val="22"/>
                <w:lang w:eastAsia="ko-KR"/>
              </w:rPr>
              <w:t>불확실성</w:t>
            </w:r>
          </w:p>
        </w:tc>
      </w:tr>
      <w:tr w:rsidR="00223FDF" w:rsidRPr="004B5A1F" w14:paraId="3ABD1BE0" w14:textId="77777777">
        <w:tc>
          <w:tcPr>
            <w:tcW w:w="3213" w:type="dxa"/>
          </w:tcPr>
          <w:p w14:paraId="5E26A1A6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채권</w:t>
            </w:r>
          </w:p>
        </w:tc>
        <w:tc>
          <w:tcPr>
            <w:tcW w:w="3213" w:type="dxa"/>
          </w:tcPr>
          <w:p w14:paraId="0B145139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NEUTRAL</w:t>
            </w:r>
          </w:p>
        </w:tc>
        <w:tc>
          <w:tcPr>
            <w:tcW w:w="3213" w:type="dxa"/>
          </w:tcPr>
          <w:p w14:paraId="257CAB1C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금리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피크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근접</w:t>
            </w:r>
          </w:p>
        </w:tc>
      </w:tr>
      <w:tr w:rsidR="00223FDF" w:rsidRPr="004B5A1F" w14:paraId="2008B09D" w14:textId="77777777">
        <w:tc>
          <w:tcPr>
            <w:tcW w:w="3213" w:type="dxa"/>
          </w:tcPr>
          <w:p w14:paraId="03E33DE4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원자재</w:t>
            </w:r>
          </w:p>
        </w:tc>
        <w:tc>
          <w:tcPr>
            <w:tcW w:w="3213" w:type="dxa"/>
          </w:tcPr>
          <w:p w14:paraId="3FC9FB51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UNDERWEIGHT</w:t>
            </w:r>
          </w:p>
        </w:tc>
        <w:tc>
          <w:tcPr>
            <w:tcW w:w="3213" w:type="dxa"/>
          </w:tcPr>
          <w:p w14:paraId="42BB21B3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달러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강세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, </w:t>
            </w:r>
            <w:r w:rsidRPr="004B5A1F">
              <w:rPr>
                <w:rFonts w:ascii="휴먼명조 기본" w:eastAsia="휴먼명조 기본" w:hint="eastAsia"/>
                <w:sz w:val="22"/>
              </w:rPr>
              <w:t>구리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과열</w:t>
            </w:r>
          </w:p>
        </w:tc>
      </w:tr>
      <w:tr w:rsidR="00223FDF" w:rsidRPr="004B5A1F" w14:paraId="130B0627" w14:textId="77777777">
        <w:tc>
          <w:tcPr>
            <w:tcW w:w="3213" w:type="dxa"/>
          </w:tcPr>
          <w:p w14:paraId="086C2FA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현금</w:t>
            </w:r>
          </w:p>
        </w:tc>
        <w:tc>
          <w:tcPr>
            <w:tcW w:w="3213" w:type="dxa"/>
          </w:tcPr>
          <w:p w14:paraId="396E0C57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OVERWEIGHT</w:t>
            </w:r>
          </w:p>
        </w:tc>
        <w:tc>
          <w:tcPr>
            <w:tcW w:w="3213" w:type="dxa"/>
          </w:tcPr>
          <w:p w14:paraId="4DDC2F2F" w14:textId="77777777" w:rsidR="00223FDF" w:rsidRPr="004B5A1F" w:rsidRDefault="00FC37DA">
            <w:pPr>
              <w:rPr>
                <w:rFonts w:ascii="휴먼명조 기본" w:eastAsia="휴먼명조 기본" w:hint="eastAsia"/>
              </w:rPr>
            </w:pPr>
            <w:r w:rsidRPr="004B5A1F">
              <w:rPr>
                <w:rFonts w:ascii="휴먼명조 기본" w:eastAsia="휴먼명조 기본" w:hint="eastAsia"/>
                <w:sz w:val="22"/>
              </w:rPr>
              <w:t>방어적</w:t>
            </w:r>
            <w:r w:rsidRPr="004B5A1F">
              <w:rPr>
                <w:rFonts w:ascii="휴먼명조 기본" w:eastAsia="휴먼명조 기본" w:hint="eastAsia"/>
                <w:sz w:val="22"/>
              </w:rPr>
              <w:t xml:space="preserve"> </w:t>
            </w:r>
            <w:r w:rsidRPr="004B5A1F">
              <w:rPr>
                <w:rFonts w:ascii="휴먼명조 기본" w:eastAsia="휴먼명조 기본" w:hint="eastAsia"/>
                <w:sz w:val="22"/>
              </w:rPr>
              <w:t>포지션</w:t>
            </w:r>
          </w:p>
        </w:tc>
      </w:tr>
    </w:tbl>
    <w:p w14:paraId="28F7C51C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44518CD4" w14:textId="77777777" w:rsidR="00223FDF" w:rsidRPr="004B5A1F" w:rsidRDefault="00FC37DA">
      <w:pPr>
        <w:jc w:val="center"/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[</w:t>
      </w:r>
      <w:r w:rsidRPr="004B5A1F">
        <w:rPr>
          <w:rFonts w:ascii="휴먼명조 기본" w:eastAsia="휴먼명조 기본" w:hint="eastAsia"/>
          <w:sz w:val="22"/>
        </w:rPr>
        <w:t>표</w:t>
      </w:r>
      <w:r w:rsidRPr="004B5A1F">
        <w:rPr>
          <w:rFonts w:ascii="휴먼명조 기본" w:eastAsia="휴먼명조 기본" w:hint="eastAsia"/>
          <w:sz w:val="22"/>
        </w:rPr>
        <w:t xml:space="preserve"> 7] </w:t>
      </w:r>
      <w:r w:rsidRPr="004B5A1F">
        <w:rPr>
          <w:rFonts w:ascii="휴먼명조 기본" w:eastAsia="휴먼명조 기본" w:hint="eastAsia"/>
          <w:sz w:val="22"/>
        </w:rPr>
        <w:t>자산군별</w:t>
      </w:r>
      <w:r w:rsidRPr="004B5A1F">
        <w:rPr>
          <w:rFonts w:ascii="휴먼명조 기본" w:eastAsia="휴먼명조 기본" w:hint="eastAsia"/>
          <w:sz w:val="22"/>
        </w:rPr>
        <w:t xml:space="preserve"> </w:t>
      </w:r>
      <w:r w:rsidRPr="004B5A1F">
        <w:rPr>
          <w:rFonts w:ascii="휴먼명조 기본" w:eastAsia="휴먼명조 기본" w:hint="eastAsia"/>
          <w:sz w:val="22"/>
        </w:rPr>
        <w:t>투자</w:t>
      </w:r>
      <w:r w:rsidRPr="004B5A1F">
        <w:rPr>
          <w:rFonts w:ascii="휴먼명조 기본" w:eastAsia="휴먼명조 기본" w:hint="eastAsia"/>
          <w:sz w:val="22"/>
        </w:rPr>
        <w:t xml:space="preserve"> </w:t>
      </w:r>
      <w:r w:rsidRPr="004B5A1F">
        <w:rPr>
          <w:rFonts w:ascii="휴먼명조 기본" w:eastAsia="휴먼명조 기본" w:hint="eastAsia"/>
          <w:sz w:val="22"/>
        </w:rPr>
        <w:t>전략</w:t>
      </w:r>
      <w:r w:rsidRPr="004B5A1F">
        <w:rPr>
          <w:rFonts w:ascii="휴먼명조 기본" w:eastAsia="휴먼명조 기본" w:hint="eastAsia"/>
          <w:sz w:val="22"/>
        </w:rPr>
        <w:t xml:space="preserve"> (</w:t>
      </w:r>
      <w:r w:rsidRPr="004B5A1F">
        <w:rPr>
          <w:rFonts w:ascii="휴먼명조 기본" w:eastAsia="휴먼명조 기본" w:hint="eastAsia"/>
          <w:sz w:val="22"/>
        </w:rPr>
        <w:t>출처</w:t>
      </w:r>
      <w:r w:rsidRPr="004B5A1F">
        <w:rPr>
          <w:rFonts w:ascii="휴먼명조 기본" w:eastAsia="휴먼명조 기본" w:hint="eastAsia"/>
          <w:sz w:val="22"/>
        </w:rPr>
        <w:t>: EIMAS StrategyAgent)</w:t>
      </w:r>
    </w:p>
    <w:p w14:paraId="079469B3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63A7B2D8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5. </w:t>
      </w:r>
      <w:r w:rsidRPr="004B5A1F">
        <w:rPr>
          <w:rFonts w:ascii="휴먼명조 기본" w:eastAsia="휴먼명조 기본" w:hint="eastAsia"/>
          <w:b/>
        </w:rPr>
        <w:t>기대효과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및</w:t>
      </w:r>
      <w:r w:rsidRPr="004B5A1F">
        <w:rPr>
          <w:rFonts w:ascii="휴먼명조 기본" w:eastAsia="휴먼명조 기본" w:hint="eastAsia"/>
          <w:b/>
        </w:rPr>
        <w:t xml:space="preserve"> </w:t>
      </w:r>
      <w:r w:rsidRPr="004B5A1F">
        <w:rPr>
          <w:rFonts w:ascii="휴먼명조 기본" w:eastAsia="휴먼명조 기본" w:hint="eastAsia"/>
          <w:b/>
        </w:rPr>
        <w:t>활용분야</w:t>
      </w:r>
    </w:p>
    <w:p w14:paraId="3384F8DD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학문적</w:t>
      </w:r>
      <w:r w:rsidRPr="004B5A1F">
        <w:rPr>
          <w:rFonts w:ascii="휴먼명조 기본" w:eastAsia="휴먼명조 기본" w:hint="eastAsia"/>
          <w:lang w:eastAsia="ko-KR"/>
        </w:rPr>
        <w:t xml:space="preserve">: </w:t>
      </w:r>
      <w:r w:rsidRPr="004B5A1F">
        <w:rPr>
          <w:rFonts w:ascii="휴먼명조 기본" w:eastAsia="휴먼명조 기본" w:hint="eastAsia"/>
          <w:lang w:eastAsia="ko-KR"/>
        </w:rPr>
        <w:t>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경제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시스템</w:t>
      </w:r>
      <w:r w:rsidRPr="004B5A1F">
        <w:rPr>
          <w:rFonts w:ascii="휴먼명조 기본" w:eastAsia="휴먼명조 기본" w:hint="eastAsia"/>
          <w:lang w:eastAsia="ko-KR"/>
        </w:rPr>
        <w:t xml:space="preserve">(FORECAST, MARKET) </w:t>
      </w:r>
      <w:r w:rsidRPr="004B5A1F">
        <w:rPr>
          <w:rFonts w:ascii="휴먼명조 기본" w:eastAsia="휴먼명조 기본" w:hint="eastAsia"/>
          <w:lang w:eastAsia="ko-KR"/>
        </w:rPr>
        <w:t>통합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사례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제시</w:t>
      </w:r>
    </w:p>
    <w:p w14:paraId="0F4BFB73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학문적</w:t>
      </w:r>
      <w:r w:rsidRPr="004B5A1F">
        <w:rPr>
          <w:rFonts w:ascii="휴먼명조 기본" w:eastAsia="휴먼명조 기본" w:hint="eastAsia"/>
          <w:lang w:eastAsia="ko-KR"/>
        </w:rPr>
        <w:t xml:space="preserve">: </w:t>
      </w:r>
      <w:r w:rsidRPr="004B5A1F">
        <w:rPr>
          <w:rFonts w:ascii="휴먼명조 기본" w:eastAsia="휴먼명조 기본" w:hint="eastAsia"/>
          <w:lang w:eastAsia="ko-KR"/>
        </w:rPr>
        <w:t>다중</w:t>
      </w:r>
      <w:r w:rsidRPr="004B5A1F">
        <w:rPr>
          <w:rFonts w:ascii="휴먼명조 기본" w:eastAsia="휴먼명조 기본" w:hint="eastAsia"/>
          <w:lang w:eastAsia="ko-KR"/>
        </w:rPr>
        <w:t xml:space="preserve"> AI </w:t>
      </w:r>
      <w:r w:rsidRPr="004B5A1F">
        <w:rPr>
          <w:rFonts w:ascii="휴먼명조 기본" w:eastAsia="휴먼명조 기본" w:hint="eastAsia"/>
          <w:lang w:eastAsia="ko-KR"/>
        </w:rPr>
        <w:t>에이전트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토론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기반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경제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분석의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신규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패러다임</w:t>
      </w:r>
    </w:p>
    <w:p w14:paraId="70FA10FD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lastRenderedPageBreak/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실무적</w:t>
      </w:r>
      <w:r w:rsidRPr="004B5A1F">
        <w:rPr>
          <w:rFonts w:ascii="휴먼명조 기본" w:eastAsia="휴먼명조 기본" w:hint="eastAsia"/>
          <w:lang w:eastAsia="ko-KR"/>
        </w:rPr>
        <w:t xml:space="preserve">: </w:t>
      </w:r>
      <w:r w:rsidRPr="004B5A1F">
        <w:rPr>
          <w:rFonts w:ascii="휴먼명조 기본" w:eastAsia="휴먼명조 기본" w:hint="eastAsia"/>
          <w:lang w:eastAsia="ko-KR"/>
        </w:rPr>
        <w:t>금융기관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자산배분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의사결정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지원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시스템</w:t>
      </w:r>
    </w:p>
    <w:p w14:paraId="446AAC2D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lang w:eastAsia="ko-KR"/>
        </w:rPr>
        <w:t>•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실무적</w:t>
      </w:r>
      <w:r w:rsidRPr="004B5A1F">
        <w:rPr>
          <w:rFonts w:ascii="휴먼명조 기본" w:eastAsia="휴먼명조 기본" w:hint="eastAsia"/>
          <w:lang w:eastAsia="ko-KR"/>
        </w:rPr>
        <w:t xml:space="preserve">: </w:t>
      </w:r>
      <w:r w:rsidRPr="004B5A1F">
        <w:rPr>
          <w:rFonts w:ascii="휴먼명조 기본" w:eastAsia="휴먼명조 기본" w:hint="eastAsia"/>
          <w:lang w:eastAsia="ko-KR"/>
        </w:rPr>
        <w:t>실시간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시장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이상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탐지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및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투자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전략</w:t>
      </w:r>
      <w:r w:rsidRPr="004B5A1F">
        <w:rPr>
          <w:rFonts w:ascii="휴먼명조 기본" w:eastAsia="휴먼명조 기본" w:hint="eastAsia"/>
          <w:lang w:eastAsia="ko-KR"/>
        </w:rPr>
        <w:t xml:space="preserve"> </w:t>
      </w:r>
      <w:r w:rsidRPr="004B5A1F">
        <w:rPr>
          <w:rFonts w:ascii="휴먼명조 기본" w:eastAsia="휴먼명조 기본" w:hint="eastAsia"/>
          <w:lang w:eastAsia="ko-KR"/>
        </w:rPr>
        <w:t>자동화</w:t>
      </w:r>
    </w:p>
    <w:p w14:paraId="4B5C1456" w14:textId="77777777" w:rsidR="00223FDF" w:rsidRPr="004B5A1F" w:rsidRDefault="00223FDF">
      <w:pPr>
        <w:rPr>
          <w:rFonts w:ascii="휴먼명조 기본" w:eastAsia="휴먼명조 기본" w:hint="eastAsia"/>
          <w:lang w:eastAsia="ko-KR"/>
        </w:rPr>
      </w:pPr>
    </w:p>
    <w:p w14:paraId="268506DA" w14:textId="77777777" w:rsidR="00223FDF" w:rsidRPr="004B5A1F" w:rsidRDefault="00FC37DA">
      <w:pPr>
        <w:rPr>
          <w:rFonts w:ascii="휴먼명조 기본" w:eastAsia="휴먼명조 기본" w:hint="eastAsia"/>
          <w:lang w:eastAsia="ko-KR"/>
        </w:rPr>
      </w:pPr>
      <w:r w:rsidRPr="004B5A1F">
        <w:rPr>
          <w:rFonts w:ascii="휴먼명조 기본" w:eastAsia="휴먼명조 기본" w:hint="eastAsia"/>
          <w:b/>
          <w:lang w:eastAsia="ko-KR"/>
        </w:rPr>
        <w:t xml:space="preserve">6. </w:t>
      </w:r>
      <w:r w:rsidRPr="004B5A1F">
        <w:rPr>
          <w:rFonts w:ascii="휴먼명조 기본" w:eastAsia="휴먼명조 기본" w:hint="eastAsia"/>
          <w:b/>
          <w:lang w:eastAsia="ko-KR"/>
        </w:rPr>
        <w:t>성과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창출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현황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및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향후</w:t>
      </w:r>
      <w:r w:rsidRPr="004B5A1F">
        <w:rPr>
          <w:rFonts w:ascii="휴먼명조 기본" w:eastAsia="휴먼명조 기본" w:hint="eastAsia"/>
          <w:b/>
          <w:lang w:eastAsia="ko-KR"/>
        </w:rPr>
        <w:t xml:space="preserve"> </w:t>
      </w:r>
      <w:r w:rsidRPr="004B5A1F">
        <w:rPr>
          <w:rFonts w:ascii="휴먼명조 기본" w:eastAsia="휴먼명조 기본" w:hint="eastAsia"/>
          <w:b/>
          <w:lang w:eastAsia="ko-KR"/>
        </w:rPr>
        <w:t>계획</w:t>
      </w:r>
    </w:p>
    <w:p w14:paraId="5864AA57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시스템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개발</w:t>
      </w:r>
      <w:r w:rsidRPr="004B5A1F">
        <w:rPr>
          <w:rFonts w:ascii="휴먼명조 기본" w:eastAsia="휴먼명조 기본" w:hint="eastAsia"/>
        </w:rPr>
        <w:t xml:space="preserve">: EIMAS (FORECAST + MARKET </w:t>
      </w:r>
      <w:r w:rsidRPr="004B5A1F">
        <w:rPr>
          <w:rFonts w:ascii="휴먼명조 기본" w:eastAsia="휴먼명조 기본" w:hint="eastAsia"/>
        </w:rPr>
        <w:t>통합</w:t>
      </w:r>
      <w:r w:rsidRPr="004B5A1F">
        <w:rPr>
          <w:rFonts w:ascii="휴먼명조 기본" w:eastAsia="휴먼명조 기본" w:hint="eastAsia"/>
        </w:rPr>
        <w:t xml:space="preserve">, </w:t>
      </w:r>
      <w:r w:rsidRPr="004B5A1F">
        <w:rPr>
          <w:rFonts w:ascii="휴먼명조 기본" w:eastAsia="휴먼명조 기본" w:hint="eastAsia"/>
        </w:rPr>
        <w:t>약</w:t>
      </w:r>
      <w:r w:rsidRPr="004B5A1F">
        <w:rPr>
          <w:rFonts w:ascii="휴먼명조 기본" w:eastAsia="휴먼명조 기본" w:hint="eastAsia"/>
        </w:rPr>
        <w:t xml:space="preserve"> 10,000</w:t>
      </w:r>
      <w:r w:rsidRPr="004B5A1F">
        <w:rPr>
          <w:rFonts w:ascii="휴먼명조 기본" w:eastAsia="휴먼명조 기본" w:hint="eastAsia"/>
        </w:rPr>
        <w:t>줄</w:t>
      </w:r>
      <w:r w:rsidRPr="004B5A1F">
        <w:rPr>
          <w:rFonts w:ascii="휴먼명조 기본" w:eastAsia="휴먼명조 기본" w:hint="eastAsia"/>
        </w:rPr>
        <w:t>)</w:t>
      </w:r>
    </w:p>
    <w:p w14:paraId="28E7C0F2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ML </w:t>
      </w:r>
      <w:r w:rsidRPr="004B5A1F">
        <w:rPr>
          <w:rFonts w:ascii="휴먼명조 기본" w:eastAsia="휴먼명조 기본" w:hint="eastAsia"/>
        </w:rPr>
        <w:t>모델</w:t>
      </w:r>
      <w:r w:rsidRPr="004B5A1F">
        <w:rPr>
          <w:rFonts w:ascii="휴먼명조 기본" w:eastAsia="휴먼명조 기본" w:hint="eastAsia"/>
        </w:rPr>
        <w:t>: Risk Model (AUC-ROC=0.87)</w:t>
      </w:r>
    </w:p>
    <w:p w14:paraId="5DE1C89F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•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향후</w:t>
      </w:r>
      <w:r w:rsidRPr="004B5A1F">
        <w:rPr>
          <w:rFonts w:ascii="휴먼명조 기본" w:eastAsia="휴먼명조 기본" w:hint="eastAsia"/>
        </w:rPr>
        <w:t xml:space="preserve">: </w:t>
      </w:r>
      <w:r w:rsidRPr="004B5A1F">
        <w:rPr>
          <w:rFonts w:ascii="휴먼명조 기본" w:eastAsia="휴먼명조 기본" w:hint="eastAsia"/>
        </w:rPr>
        <w:t>논문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투고</w:t>
      </w:r>
      <w:r w:rsidRPr="004B5A1F">
        <w:rPr>
          <w:rFonts w:ascii="휴먼명조 기본" w:eastAsia="휴먼명조 기본" w:hint="eastAsia"/>
        </w:rPr>
        <w:t xml:space="preserve"> (</w:t>
      </w:r>
      <w:r w:rsidRPr="004B5A1F">
        <w:rPr>
          <w:rFonts w:ascii="휴먼명조 기본" w:eastAsia="휴먼명조 기본" w:hint="eastAsia"/>
        </w:rPr>
        <w:t>한국경제학회</w:t>
      </w:r>
      <w:r w:rsidRPr="004B5A1F">
        <w:rPr>
          <w:rFonts w:ascii="휴먼명조 기본" w:eastAsia="휴먼명조 기본" w:hint="eastAsia"/>
        </w:rPr>
        <w:t xml:space="preserve">), GitHub </w:t>
      </w:r>
      <w:r w:rsidRPr="004B5A1F">
        <w:rPr>
          <w:rFonts w:ascii="휴먼명조 기본" w:eastAsia="휴먼명조 기본" w:hint="eastAsia"/>
        </w:rPr>
        <w:t>오픈소스</w:t>
      </w:r>
      <w:r w:rsidRPr="004B5A1F">
        <w:rPr>
          <w:rFonts w:ascii="휴먼명조 기본" w:eastAsia="휴먼명조 기본" w:hint="eastAsia"/>
        </w:rPr>
        <w:t xml:space="preserve"> </w:t>
      </w:r>
      <w:r w:rsidRPr="004B5A1F">
        <w:rPr>
          <w:rFonts w:ascii="휴먼명조 기본" w:eastAsia="휴먼명조 기본" w:hint="eastAsia"/>
        </w:rPr>
        <w:t>공개</w:t>
      </w:r>
    </w:p>
    <w:p w14:paraId="39DA6B41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0B51813F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b/>
        </w:rPr>
        <w:t xml:space="preserve">7. </w:t>
      </w:r>
      <w:r w:rsidRPr="004B5A1F">
        <w:rPr>
          <w:rFonts w:ascii="휴먼명조 기본" w:eastAsia="휴먼명조 기본" w:hint="eastAsia"/>
          <w:b/>
        </w:rPr>
        <w:t>참고문헌</w:t>
      </w:r>
    </w:p>
    <w:p w14:paraId="50D7FF30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•</w:t>
      </w:r>
      <w:r w:rsidRPr="004B5A1F">
        <w:rPr>
          <w:rFonts w:ascii="휴먼명조 기본" w:eastAsia="휴먼명조 기본" w:hint="eastAsia"/>
          <w:sz w:val="22"/>
        </w:rPr>
        <w:t xml:space="preserve"> Tibshirani, R. (1996). "Regression Shrinkage and Selection via the Lasso." JRSS-B.</w:t>
      </w:r>
    </w:p>
    <w:p w14:paraId="0965C236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•</w:t>
      </w:r>
      <w:r w:rsidRPr="004B5A1F">
        <w:rPr>
          <w:rFonts w:ascii="휴먼명조 기본" w:eastAsia="휴먼명조 기본" w:hint="eastAsia"/>
          <w:sz w:val="22"/>
        </w:rPr>
        <w:t xml:space="preserve"> Hamilton, J.D. (1989). "A New Approach to Economic Analysis of Nonstationary Time Series." Econometrica.</w:t>
      </w:r>
    </w:p>
    <w:p w14:paraId="1FD84911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•</w:t>
      </w:r>
      <w:r w:rsidRPr="004B5A1F">
        <w:rPr>
          <w:rFonts w:ascii="휴먼명조 기본" w:eastAsia="휴먼명조 기본" w:hint="eastAsia"/>
          <w:sz w:val="22"/>
        </w:rPr>
        <w:t xml:space="preserve"> Bekaert, G. et al. (2013). "Risk, Uncertainty, and Monetary Policy." JME.</w:t>
      </w:r>
    </w:p>
    <w:p w14:paraId="4777D489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•</w:t>
      </w:r>
      <w:r w:rsidRPr="004B5A1F">
        <w:rPr>
          <w:rFonts w:ascii="휴먼명조 기본" w:eastAsia="휴먼명조 기본" w:hint="eastAsia"/>
          <w:sz w:val="22"/>
        </w:rPr>
        <w:t xml:space="preserve"> Surowiecki, J. (2004). The Wisdom of Crowds. Doubleday.</w:t>
      </w:r>
    </w:p>
    <w:p w14:paraId="5B2170EC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•</w:t>
      </w:r>
      <w:r w:rsidRPr="004B5A1F">
        <w:rPr>
          <w:rFonts w:ascii="휴먼명조 기본" w:eastAsia="휴먼명조 기본" w:hint="eastAsia"/>
          <w:sz w:val="22"/>
        </w:rPr>
        <w:t xml:space="preserve"> Forbes, K.J. &amp; Warnock, F.E. (2012). "Capital Flow Waves." JIE.</w:t>
      </w:r>
    </w:p>
    <w:p w14:paraId="2CF5EFD1" w14:textId="77777777" w:rsidR="00223FDF" w:rsidRPr="004B5A1F" w:rsidRDefault="00FC37DA">
      <w:pPr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  <w:sz w:val="22"/>
        </w:rPr>
        <w:t>•</w:t>
      </w:r>
      <w:r w:rsidRPr="004B5A1F">
        <w:rPr>
          <w:rFonts w:ascii="휴먼명조 기본" w:eastAsia="휴먼명조 기본" w:hint="eastAsia"/>
          <w:sz w:val="22"/>
        </w:rPr>
        <w:t xml:space="preserve"> Erb, C.B. &amp; Harvey, C.R. (2013). "The Golden Dilemma." FAJ.</w:t>
      </w:r>
    </w:p>
    <w:p w14:paraId="71FDF5D8" w14:textId="77777777" w:rsidR="00223FDF" w:rsidRPr="004B5A1F" w:rsidRDefault="00223FDF">
      <w:pPr>
        <w:rPr>
          <w:rFonts w:ascii="휴먼명조 기본" w:eastAsia="휴먼명조 기본" w:hint="eastAsia"/>
        </w:rPr>
      </w:pPr>
    </w:p>
    <w:p w14:paraId="36CD6644" w14:textId="77777777" w:rsidR="00223FDF" w:rsidRPr="004B5A1F" w:rsidRDefault="00FC37DA">
      <w:pPr>
        <w:jc w:val="center"/>
        <w:rPr>
          <w:rFonts w:ascii="휴먼명조 기본" w:eastAsia="휴먼명조 기본" w:hint="eastAsia"/>
        </w:rPr>
      </w:pPr>
      <w:r w:rsidRPr="004B5A1F">
        <w:rPr>
          <w:rFonts w:ascii="휴먼명조 기본" w:eastAsia="휴먼명조 기본" w:hint="eastAsia"/>
        </w:rPr>
        <w:t>──────────────────────────────────────────────────</w:t>
      </w:r>
    </w:p>
    <w:p w14:paraId="00D90FDB" w14:textId="77777777" w:rsidR="00223FDF" w:rsidRDefault="00FC37DA">
      <w:pPr>
        <w:jc w:val="center"/>
        <w:rPr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| </w:t>
      </w:r>
      <w:r>
        <w:rPr>
          <w:lang w:eastAsia="ko-KR"/>
        </w:rPr>
        <w:t>작성자</w:t>
      </w:r>
      <w:r>
        <w:rPr>
          <w:lang w:eastAsia="ko-KR"/>
        </w:rPr>
        <w:t xml:space="preserve">: EIMAS </w:t>
      </w:r>
      <w:r>
        <w:rPr>
          <w:lang w:eastAsia="ko-KR"/>
        </w:rPr>
        <w:t>연구팀</w:t>
      </w:r>
    </w:p>
    <w:sectPr w:rsidR="00223FDF" w:rsidSect="00034616">
      <w:footerReference w:type="default" r:id="rId8"/>
      <w:pgSz w:w="11906" w:h="16838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7B91" w14:textId="77777777" w:rsidR="00FC37DA" w:rsidRDefault="00FC37DA">
      <w:pPr>
        <w:spacing w:after="0" w:line="240" w:lineRule="auto"/>
      </w:pPr>
      <w:r>
        <w:separator/>
      </w:r>
    </w:p>
  </w:endnote>
  <w:endnote w:type="continuationSeparator" w:id="0">
    <w:p w14:paraId="1E292564" w14:textId="77777777" w:rsidR="00FC37DA" w:rsidRDefault="00FC3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휴먼명조 기본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C7C0" w14:textId="77777777" w:rsidR="00223FDF" w:rsidRDefault="00FC37DA">
    <w:pPr>
      <w:pStyle w:val="a6"/>
      <w:jc w:val="center"/>
    </w:pPr>
    <w:r>
      <w:fldChar w:fldCharType="begin"/>
    </w:r>
    <w:r>
      <w:instrText>PAGE</w:instrText>
    </w:r>
    <w:r w:rsidR="004B5A1F">
      <w:fldChar w:fldCharType="separate"/>
    </w:r>
    <w:r w:rsidR="004B5A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E2A0" w14:textId="77777777" w:rsidR="00FC37DA" w:rsidRDefault="00FC37DA">
      <w:pPr>
        <w:spacing w:after="0" w:line="240" w:lineRule="auto"/>
      </w:pPr>
      <w:r>
        <w:separator/>
      </w:r>
    </w:p>
  </w:footnote>
  <w:footnote w:type="continuationSeparator" w:id="0">
    <w:p w14:paraId="346C2FCF" w14:textId="77777777" w:rsidR="00FC37DA" w:rsidRDefault="00FC3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937722">
    <w:abstractNumId w:val="8"/>
  </w:num>
  <w:num w:numId="2" w16cid:durableId="1739329478">
    <w:abstractNumId w:val="6"/>
  </w:num>
  <w:num w:numId="3" w16cid:durableId="379206252">
    <w:abstractNumId w:val="5"/>
  </w:num>
  <w:num w:numId="4" w16cid:durableId="2093507124">
    <w:abstractNumId w:val="4"/>
  </w:num>
  <w:num w:numId="5" w16cid:durableId="566646978">
    <w:abstractNumId w:val="7"/>
  </w:num>
  <w:num w:numId="6" w16cid:durableId="689913059">
    <w:abstractNumId w:val="3"/>
  </w:num>
  <w:num w:numId="7" w16cid:durableId="314841092">
    <w:abstractNumId w:val="2"/>
  </w:num>
  <w:num w:numId="8" w16cid:durableId="745952504">
    <w:abstractNumId w:val="1"/>
  </w:num>
  <w:num w:numId="9" w16cid:durableId="85703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FDF"/>
    <w:rsid w:val="0029639D"/>
    <w:rsid w:val="00326F90"/>
    <w:rsid w:val="004B5A1F"/>
    <w:rsid w:val="007E5CB7"/>
    <w:rsid w:val="00AA1D8D"/>
    <w:rsid w:val="00B47730"/>
    <w:rsid w:val="00CB0664"/>
    <w:rsid w:val="00FC3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E35D4"/>
  <w14:defaultImageDpi w14:val="300"/>
  <w15:docId w15:val="{EC319CED-EB6F-4C27-9EDD-CF5DD004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84" w:lineRule="auto"/>
    </w:pPr>
    <w:rPr>
      <w:rFonts w:ascii="휴먼명조" w:eastAsia="휴먼명조" w:hAnsi="휴먼명조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TaeJun Eom</cp:lastModifiedBy>
  <cp:revision>2</cp:revision>
  <dcterms:created xsi:type="dcterms:W3CDTF">2013-12-23T23:15:00Z</dcterms:created>
  <dcterms:modified xsi:type="dcterms:W3CDTF">2025-12-28T09:38:00Z</dcterms:modified>
  <cp:category/>
</cp:coreProperties>
</file>